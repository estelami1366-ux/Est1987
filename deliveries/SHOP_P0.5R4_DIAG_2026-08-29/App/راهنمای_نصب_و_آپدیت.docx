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راهنمای نصب سیرمان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لایق الکترونیک پارسیان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نسخه نرم‌افزار: ۱۴۰۵.۶.۳α   (1405.6.3α)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تاریخ: ۱۴۰۵/۰۶/۰۳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راهنما برای نصب روی کامپیوتر فروشگاه است. از اول تا آخر پیش بروید.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۱) برنامه کدام فایل است؟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فایل نصب فروشگاه:  Sirman_Setup_1405.6.3α.zip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یک فایل فشرده است. برنامه داخل آن است.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این‌ها برنامه نیستند: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color w:val="B45309"/>
          <w:sz w:val="24"/>
          <w:rtl w:val="1"/>
          <w:cs/>
        </w:rPr>
        <w:t>فایل JSON حدود ۱ کیلوبایت داخل پوشه updates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color w:val="B45309"/>
          <w:sz w:val="24"/>
          <w:rtl w:val="1"/>
          <w:cs/>
        </w:rPr>
        <w:t>پیام چت یا متن راهنما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color w:val="B45309"/>
          <w:sz w:val="24"/>
          <w:rtl w:val="1"/>
          <w:cs/>
        </w:rPr>
        <w:t>فایل گزارش .md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فایل یک‌کیلوبایتی برنامه نیست.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اگر فقط یک JSON کوچک کپی کردید، هیچ برنامه‌ای نصب نشده است.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برنامه واقعی بعد از نصب این دو فایل کنار هم است: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Sirman.exe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Sirman_Final.html  — حدود ۱٫۶ مگابایت. اگر چند کیلوبایت بود، فایل اشتباه است.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۲) پیش‌نیاز ویندوز فروشگاه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ویندوز ۱۰ یا ۱۱، ۶۴ بیتی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این کیت خودکفا است؛ Runtime دات‌نت داخل پوشه App است و لازم نیست جداگانه نصب شود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WebView2 — معمولاً با Edge هست. اگر exe صفحه سفید داد، Runtime وب‌ویو را نصب کنید.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۳) نصب از صفر — روش درست</w:t>
      </w:r>
    </w:p>
    <w:p>
      <w:pPr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فایل‌ها را یکی‌یکی کپی نکنید. از نصب.bat استفاده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۱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فایل Sirman_Setup_1405.6.3α.zip را روی هارد فروشگاه کپی کنید. از روی فلش قفل‌شده اجرا نکنید.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۲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روی zip راست‌کلیک کنید و Extract All / استخراج همه را بزنید.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۳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داخل پوشه باید نصب.bat و پوشه App (با Sirman.exe و Sirman_Final.html) را ببینید.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۴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فقط روی «نصب.bat» دوبار کلیک کنید. اگر ویندوز هشدار داد، Run anyway بزنید.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۵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پوشه نصب را انتخاب کنید. پیشنهاد: Documents\Sirman. میانبر دسکتاپ را تأیید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۶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از آیکون دسکتاپ یا منوی Start برنامه «سیرمان» را باز کنید.</w:t>
      </w:r>
    </w:p>
    <w:p>
      <w:pPr>
        <w:pStyle w:val="Heading3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گام ۷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پایین سایدبار سمت راست نسخه باید ۱۴۰۵.۶.۳α باشد. تمام.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۴) اگر Sirman.exe باز نشد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صفحه سفید: WebView2 را نصب کنید. HTML باید کنار exe باشد.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بدون exe: داخل پوشه نصب Sirman_Start.bat را بزنید و پنجره مشکی را نبندید.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۵) داده کجاست؟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فاکتور، گارانتی، انبار و مخاطب داخل zip یا HTML نیست. روی همان کامپیوتر ذخیره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اگر فقط فایل برنامه را به سیستم دیگر ببرید، آنجا خالی باز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قبل از تعویض سیستم از داخل برنامه «ورود/خروج داده» بک‌آپ بگیرید.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روی سیستم جدید همان بک‌آپ را با حالت جایگزینی برگردانید.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۶) اگر از قبل برنامه را دارید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اول از «ورود/خروج داده» بک‌آپ کامل بگیرید.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همین zip را Extract کنید و دوباره نصب.bat را روی همان پوشه نصب قبلی بزنید.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کیت، فایل Pending قدیمی ۱ کیلوبایتی را با آپدیت کامل همین نسخه عوض می‌کند.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بعد از باز کردن، نسخه باید ۱۴۰۵.۶.۳α باشد و فاکتور قبلی سر جایش.</w:t>
      </w:r>
    </w:p>
    <w:p>
      <w:pPr>
        <w:bidi w:val="1"/>
        <w:jc w:val="right"/>
      </w:pPr>
      <w:r>
        <w:rPr>
          <w:rFonts w:ascii="Tahoma" w:hAnsi="Tahoma" w:cs="Tahoma" w:eastAsia="Tahoma"/>
          <w:b/>
          <w:color w:val="B45309"/>
          <w:sz w:val="24"/>
          <w:rtl w:val="1"/>
          <w:cs/>
        </w:rPr>
        <w:t>فایل JSON یک‌کیلوبایتی را به‌جای برنامه بارگذاری نکنید.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۷) چک درست نصب شدن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zip استخراج شده و نصب.bat اجرا شده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Sirman.exe و Sirman_Final.html حدود ۱٫۶ مگابایت کنار هم هستند.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برنامه باز می‌شود.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پایین سایدبار نسخه ۱۴۰۵.۶.۳α است.</w:t>
      </w:r>
    </w:p>
    <w:p>
      <w:pPr>
        <w:pStyle w:val="ListBullet"/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اگر داده قبلی داشتید، فاکتور و گارانتی هنوز هستند.</w:t>
      </w:r>
    </w:p>
    <w:p>
      <w:pPr>
        <w:pStyle w:val="Heading2"/>
        <w:bidi w:val="1"/>
        <w:jc w:val="right"/>
      </w:pPr>
      <w:r>
        <w:rPr>
          <w:rFonts w:ascii="Tahoma" w:hAnsi="Tahoma" w:cs="Tahoma" w:eastAsia="Tahoma"/>
          <w:b/>
          <w:sz w:val="24"/>
          <w:rtl w:val="1"/>
          <w:cs/>
        </w:rPr>
        <w:t>۸) حذف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منوی Start → حذف سیرمان، یا Uninstall-Sirman.bat داخل پوشه نصب.</w:t>
      </w:r>
    </w:p>
    <w:p>
      <w:pPr>
        <w:bidi w:val="1"/>
        <w:jc w:val="right"/>
      </w:pPr>
      <w:r>
        <w:rPr>
          <w:rFonts w:ascii="Tahoma" w:hAnsi="Tahoma" w:cs="Tahoma" w:eastAsia="Tahoma"/>
          <w:b w:val="0"/>
          <w:sz w:val="24"/>
          <w:rtl w:val="1"/>
          <w:cs/>
        </w:rPr>
        <w:t>قبل از حذف از «ورود/خروج داده» بک‌آپ بگیرید.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