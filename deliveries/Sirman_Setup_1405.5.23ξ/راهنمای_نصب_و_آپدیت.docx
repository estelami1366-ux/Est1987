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Tahoma" w:hAnsi="Tahoma"/>
          <w:b/>
          <w:sz w:val="24"/>
          <w:rtl w:val="1"/>
        </w:rPr>
        <w:t>نصب سیرمان با کیت Setup — بدون کپی‌پیست</w:t>
      </w:r>
    </w:p>
    <w:p>
      <w:pPr>
        <w:bidi w:val="1"/>
        <w:jc w:val="right"/>
      </w:pPr>
      <w:r>
        <w:rPr>
          <w:rFonts w:ascii="Tahoma" w:hAnsi="Tahoma"/>
          <w:b/>
          <w:sz w:val="24"/>
          <w:rtl w:val="1"/>
        </w:rPr>
        <w:t>نسخه ۱۴۰۵.۵.۲۳ξ</w:t>
      </w:r>
    </w:p>
    <w:p>
      <w:pPr>
        <w:bidi w:val="1"/>
        <w:jc w:val="right"/>
      </w:pPr>
      <w:r>
        <w:rPr>
          <w:rFonts w:ascii="Tahoma" w:hAnsi="Tahoma"/>
          <w:b/>
          <w:color w:val="B45309"/>
          <w:sz w:val="24"/>
          <w:rtl w:val="1"/>
        </w:rPr>
        <w:t>فایل‌ها را یکی‌یکی کپی نکنید.</w:t>
      </w:r>
    </w:p>
    <w:p>
      <w:pPr>
        <w:pStyle w:val="Heading2"/>
        <w:bidi w:val="1"/>
        <w:jc w:val="right"/>
      </w:pPr>
      <w:r>
        <w:rPr>
          <w:rFonts w:ascii="Tahoma" w:hAnsi="Tahoma"/>
          <w:b/>
          <w:sz w:val="24"/>
          <w:rtl w:val="1"/>
        </w:rPr>
        <w:t>۱) کیت کامل</w:t>
      </w:r>
    </w:p>
    <w:p>
      <w:pPr>
        <w:pStyle w:val="ListNumber"/>
        <w:bidi w:val="1"/>
        <w:jc w:val="right"/>
      </w:pPr>
      <w:r>
        <w:rPr>
          <w:rFonts w:ascii="Tahoma" w:hAnsi="Tahoma"/>
          <w:sz w:val="24"/>
          <w:rtl w:val="1"/>
        </w:rPr>
        <w:t>فایل Sirman_Setup_1405.5.23ξ.zip را بگیرید.</w:t>
      </w:r>
    </w:p>
    <w:p>
      <w:pPr>
        <w:pStyle w:val="ListNumber"/>
        <w:bidi w:val="1"/>
        <w:jc w:val="right"/>
      </w:pPr>
      <w:r>
        <w:rPr>
          <w:rFonts w:ascii="Tahoma" w:hAnsi="Tahoma"/>
          <w:sz w:val="24"/>
          <w:rtl w:val="1"/>
        </w:rPr>
        <w:t>روی zip راست‌کلیک → Extract All.</w:t>
      </w:r>
    </w:p>
    <w:p>
      <w:pPr>
        <w:pStyle w:val="ListNumber"/>
        <w:bidi w:val="1"/>
        <w:jc w:val="right"/>
      </w:pPr>
      <w:r>
        <w:rPr>
          <w:rFonts w:ascii="Tahoma" w:hAnsi="Tahoma"/>
          <w:sz w:val="24"/>
          <w:rtl w:val="1"/>
        </w:rPr>
        <w:t>فقط روی نصب.bat یا SETUP.bat دوبار کلیک کنید.</w:t>
      </w:r>
    </w:p>
    <w:p>
      <w:pPr>
        <w:pStyle w:val="ListNumber"/>
        <w:bidi w:val="1"/>
        <w:jc w:val="right"/>
      </w:pPr>
      <w:r>
        <w:rPr>
          <w:rFonts w:ascii="Tahoma" w:hAnsi="Tahoma"/>
          <w:sz w:val="24"/>
          <w:rtl w:val="1"/>
        </w:rPr>
        <w:t>پوشه نصب را انتخاب کنید (پیشنهاد: Documents\Sirman).</w:t>
      </w:r>
    </w:p>
    <w:p>
      <w:pPr>
        <w:pStyle w:val="ListNumber"/>
        <w:bidi w:val="1"/>
        <w:jc w:val="right"/>
      </w:pPr>
      <w:r>
        <w:rPr>
          <w:rFonts w:ascii="Tahoma" w:hAnsi="Tahoma"/>
          <w:sz w:val="24"/>
          <w:rtl w:val="1"/>
        </w:rPr>
        <w:t>میانبر دسکتاپ را تأیید کنید.</w:t>
      </w:r>
    </w:p>
    <w:p>
      <w:pPr>
        <w:pStyle w:val="ListNumber"/>
        <w:bidi w:val="1"/>
        <w:jc w:val="right"/>
      </w:pPr>
      <w:r>
        <w:rPr>
          <w:rFonts w:ascii="Tahoma" w:hAnsi="Tahoma"/>
          <w:sz w:val="24"/>
          <w:rtl w:val="1"/>
        </w:rPr>
        <w:t>از منوی Start برنامه Sirman را باز کنید. نسخه پایین سایدبار باید ۱۴۰۵.۵.۲۳ξ باشد.</w:t>
      </w:r>
    </w:p>
    <w:p>
      <w:pPr>
        <w:bidi w:val="1"/>
        <w:jc w:val="right"/>
      </w:pPr>
      <w:r>
        <w:rPr>
          <w:rFonts w:ascii="Tahoma" w:hAnsi="Tahoma"/>
          <w:b/>
          <w:sz w:val="24"/>
          <w:rtl w:val="1"/>
        </w:rPr>
        <w:t>اگر قبلاً نصب داشتید همان کیت را بزنید و همان پوشه قبلی را انتخاب کنید. قبلش بک‌آپ بگیرید.</w:t>
      </w:r>
    </w:p>
    <w:p>
      <w:pPr>
        <w:pStyle w:val="Heading2"/>
        <w:bidi w:val="1"/>
        <w:jc w:val="right"/>
      </w:pPr>
      <w:r>
        <w:rPr>
          <w:rFonts w:ascii="Tahoma" w:hAnsi="Tahoma"/>
          <w:b/>
          <w:sz w:val="24"/>
          <w:rtl w:val="1"/>
        </w:rPr>
        <w:t>۲) فایل یک‌کیلوبایتی برنامه نیست</w:t>
      </w:r>
    </w:p>
    <w:p>
      <w:pPr>
        <w:bidi w:val="1"/>
        <w:jc w:val="right"/>
      </w:pPr>
      <w:r>
        <w:rPr>
          <w:rFonts w:ascii="Tahoma" w:hAnsi="Tahoma"/>
          <w:b w:val="0"/>
          <w:sz w:val="24"/>
          <w:rtl w:val="1"/>
        </w:rPr>
        <w:t>JSON داخل updates برنامه نیست. برنامه واقعی داخل پوشه App کیت است: Sirman_Final.html حدود ۱٫۶ مگابایت و Sirman.exe.</w:t>
      </w:r>
    </w:p>
    <w:p>
      <w:pPr>
        <w:pStyle w:val="Heading2"/>
        <w:bidi w:val="1"/>
        <w:jc w:val="right"/>
      </w:pPr>
      <w:r>
        <w:rPr>
          <w:rFonts w:ascii="Tahoma" w:hAnsi="Tahoma"/>
          <w:b/>
          <w:sz w:val="24"/>
          <w:rtl w:val="1"/>
        </w:rPr>
        <w:t>۳) اگر exe باز نشد</w:t>
      </w:r>
    </w:p>
    <w:p>
      <w:pPr>
        <w:bidi w:val="1"/>
        <w:jc w:val="right"/>
      </w:pPr>
      <w:r>
        <w:rPr>
          <w:rFonts w:ascii="Tahoma" w:hAnsi="Tahoma"/>
          <w:b w:val="0"/>
          <w:sz w:val="24"/>
          <w:rtl w:val="1"/>
        </w:rPr>
        <w:t>Desktop Runtime 8 ویندوز لازم است. وگرنه از پوشه نصب Sirman_Start.bat را بزنید. WebView2 معمولاً با Edge هست.</w:t>
      </w:r>
    </w:p>
    <w:p>
      <w:pPr>
        <w:pStyle w:val="Heading2"/>
        <w:bidi w:val="1"/>
        <w:jc w:val="right"/>
      </w:pPr>
      <w:r>
        <w:rPr>
          <w:rFonts w:ascii="Tahoma" w:hAnsi="Tahoma"/>
          <w:b/>
          <w:sz w:val="24"/>
          <w:rtl w:val="1"/>
        </w:rPr>
        <w:t>۴) داده</w:t>
      </w:r>
    </w:p>
    <w:p>
      <w:pPr>
        <w:bidi w:val="1"/>
        <w:jc w:val="right"/>
      </w:pPr>
      <w:r>
        <w:rPr>
          <w:rFonts w:ascii="Tahoma" w:hAnsi="Tahoma"/>
          <w:b w:val="0"/>
          <w:sz w:val="24"/>
          <w:rtl w:val="1"/>
        </w:rPr>
        <w:t>فاکتور داخل فایل برنامه نیست. برای کامپیوتر جدید بک‌آپ «ورود/خروج داده» را برگردانید.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