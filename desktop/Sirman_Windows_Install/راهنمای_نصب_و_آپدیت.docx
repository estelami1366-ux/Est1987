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bidi w:val="1"/>
        <w:jc w:val="right"/>
      </w:pPr>
      <w:r>
        <w:rPr>
          <w:rFonts w:ascii="Tahoma" w:hAnsi="Tahoma" w:cs="Tahoma" w:eastAsia="Tahoma"/>
          <w:b/>
          <w:sz w:val="24"/>
          <w:rtl w:val="1"/>
          <w:cs/>
        </w:rPr>
        <w:t>راهنمای نصب سیرمان از صفر</w:t>
      </w:r>
    </w:p>
    <w:p>
      <w:pPr>
        <w:bidi w:val="1"/>
        <w:jc w:val="right"/>
      </w:pPr>
      <w:r>
        <w:rPr>
          <w:rFonts w:ascii="Tahoma" w:hAnsi="Tahoma" w:cs="Tahoma" w:eastAsia="Tahoma"/>
          <w:b w:val="0"/>
          <w:sz w:val="24"/>
          <w:rtl w:val="1"/>
          <w:cs/>
        </w:rPr>
        <w:t>لایق الکترونیک پارسیان</w:t>
      </w:r>
    </w:p>
    <w:p>
      <w:pPr>
        <w:bidi w:val="1"/>
        <w:jc w:val="right"/>
      </w:pPr>
      <w:r>
        <w:rPr>
          <w:rFonts w:ascii="Tahoma" w:hAnsi="Tahoma" w:cs="Tahoma" w:eastAsia="Tahoma"/>
          <w:b/>
          <w:sz w:val="24"/>
          <w:rtl w:val="1"/>
          <w:cs/>
        </w:rPr>
        <w:t>نسخه جاری نرم‌افزار: ۱۴۰۵.۵.۲۳ν</w:t>
      </w:r>
    </w:p>
    <w:p>
      <w:pPr>
        <w:bidi w:val="1"/>
        <w:jc w:val="right"/>
      </w:pPr>
      <w:r>
        <w:rPr>
          <w:rFonts w:ascii="Tahoma" w:hAnsi="Tahoma" w:cs="Tahoma" w:eastAsia="Tahoma"/>
          <w:b w:val="0"/>
          <w:sz w:val="24"/>
          <w:rtl w:val="1"/>
          <w:cs/>
        </w:rPr>
        <w:t>تاریخ: ۱۴۰۵/۰۵/۲۳</w:t>
      </w:r>
    </w:p>
    <w:p>
      <w:pPr>
        <w:bidi w:val="1"/>
        <w:jc w:val="right"/>
      </w:pPr>
      <w:r>
        <w:rPr>
          <w:rFonts w:ascii="Tahoma" w:hAnsi="Tahoma" w:cs="Tahoma" w:eastAsia="Tahoma"/>
          <w:b w:val="0"/>
          <w:sz w:val="24"/>
          <w:rtl w:val="1"/>
          <w:cs/>
        </w:rPr>
        <w:t>این راهنما برای کسی نوشته شده که تا حالا این برنامه را روی این کامپیوتر نداشته. از اول تا آخر پیش بروید.</w:t>
      </w:r>
    </w:p>
    <w:p>
      <w:pPr>
        <w:pStyle w:val="Heading2"/>
        <w:bidi w:val="1"/>
        <w:jc w:val="right"/>
      </w:pPr>
      <w:r>
        <w:rPr>
          <w:rFonts w:ascii="Tahoma" w:hAnsi="Tahoma" w:cs="Tahoma" w:eastAsia="Tahoma"/>
          <w:b/>
          <w:sz w:val="24"/>
          <w:rtl w:val="1"/>
          <w:cs/>
        </w:rPr>
        <w:t>۱) اول این را بخوانید — فایل یک‌کیلوبایتی برنامه نیست</w:t>
      </w:r>
    </w:p>
    <w:p>
      <w:pPr>
        <w:bidi w:val="1"/>
        <w:jc w:val="right"/>
      </w:pPr>
      <w:r>
        <w:rPr>
          <w:rFonts w:ascii="Tahoma" w:hAnsi="Tahoma" w:cs="Tahoma" w:eastAsia="Tahoma"/>
          <w:b/>
          <w:color w:val="B45309"/>
          <w:sz w:val="24"/>
          <w:rtl w:val="1"/>
          <w:cs/>
        </w:rPr>
        <w:t>اگر فایلی دیدید شبیه Sirman_Update_….json که حجمش حدود ۱ کیلوبایت است، آن فایل برنامه نیست.</w:t>
      </w:r>
    </w:p>
    <w:p>
      <w:pPr>
        <w:bidi w:val="1"/>
        <w:jc w:val="right"/>
      </w:pPr>
      <w:r>
        <w:rPr>
          <w:rFonts w:ascii="Tahoma" w:hAnsi="Tahoma" w:cs="Tahoma" w:eastAsia="Tahoma"/>
          <w:b w:val="0"/>
          <w:sz w:val="24"/>
          <w:rtl w:val="1"/>
          <w:cs/>
        </w:rPr>
        <w:t>با باز کردن یا بارگذاری آن فایل، نرم‌افزار نصب نمی‌شود. آن فایل حداکثر شماره نسخه را عوض می‌کند.</w:t>
      </w:r>
    </w:p>
    <w:p>
      <w:pPr>
        <w:bidi w:val="1"/>
        <w:jc w:val="right"/>
      </w:pPr>
      <w:r>
        <w:rPr>
          <w:rFonts w:ascii="Tahoma" w:hAnsi="Tahoma" w:cs="Tahoma" w:eastAsia="Tahoma"/>
          <w:b/>
          <w:sz w:val="24"/>
          <w:rtl w:val="1"/>
          <w:cs/>
        </w:rPr>
        <w:t>برنامه واقعی این‌هاست:</w:t>
      </w:r>
    </w:p>
    <w:p>
      <w:pPr>
        <w:pStyle w:val="ListBullet"/>
        <w:bidi w:val="1"/>
        <w:jc w:val="right"/>
      </w:pPr>
      <w:r>
        <w:rPr>
          <w:rFonts w:ascii="Tahoma" w:hAnsi="Tahoma" w:cs="Tahoma" w:eastAsia="Tahoma"/>
          <w:sz w:val="24"/>
          <w:rtl w:val="1"/>
          <w:cs/>
        </w:rPr>
        <w:t>Sirman_Final.html — خود نرم‌افزار. حجم حدود ۱٫۶ مگابایت. اگر چند کیلوبایت بود، فایل اشتباه است.</w:t>
      </w:r>
    </w:p>
    <w:p>
      <w:pPr>
        <w:pStyle w:val="ListBullet"/>
        <w:bidi w:val="1"/>
        <w:jc w:val="right"/>
      </w:pPr>
      <w:r>
        <w:rPr>
          <w:rFonts w:ascii="Tahoma" w:hAnsi="Tahoma" w:cs="Tahoma" w:eastAsia="Tahoma"/>
          <w:sz w:val="24"/>
          <w:rtl w:val="1"/>
          <w:cs/>
        </w:rPr>
        <w:t>Sirman.exe — پنجره ویندوز (اختیاری). معمولاً آماده در گیت‌هاب نیست؛ باید با build-win.bat ساخته شود.</w:t>
      </w:r>
    </w:p>
    <w:p>
      <w:pPr>
        <w:bidi w:val="1"/>
        <w:jc w:val="right"/>
      </w:pPr>
      <w:r>
        <w:rPr>
          <w:rFonts w:ascii="Tahoma" w:hAnsi="Tahoma" w:cs="Tahoma" w:eastAsia="Tahoma"/>
          <w:b/>
          <w:sz w:val="24"/>
          <w:rtl w:val="1"/>
          <w:cs/>
        </w:rPr>
        <w:t>اگر فقط JSON یک‌کیلوبایتی را کپی کردید، هیچ برنامه‌ای آپدیت نشده است.</w:t>
      </w:r>
    </w:p>
    <w:p>
      <w:pPr>
        <w:pStyle w:val="Heading2"/>
        <w:bidi w:val="1"/>
        <w:jc w:val="right"/>
      </w:pPr>
      <w:r>
        <w:rPr>
          <w:rFonts w:ascii="Tahoma" w:hAnsi="Tahoma" w:cs="Tahoma" w:eastAsia="Tahoma"/>
          <w:b/>
          <w:sz w:val="24"/>
          <w:rtl w:val="1"/>
          <w:cs/>
        </w:rPr>
        <w:t>۲) چه چیزی باید داشته باشید</w:t>
      </w:r>
    </w:p>
    <w:p>
      <w:pPr>
        <w:bidi w:val="1"/>
        <w:jc w:val="right"/>
      </w:pPr>
      <w:r>
        <w:rPr>
          <w:rFonts w:ascii="Tahoma" w:hAnsi="Tahoma" w:cs="Tahoma" w:eastAsia="Tahoma"/>
          <w:b w:val="0"/>
          <w:sz w:val="24"/>
          <w:rtl w:val="1"/>
          <w:cs/>
        </w:rPr>
        <w:t>کل پوشه برنامه را بگیرید، نه یک فایل تکی.</w:t>
      </w:r>
    </w:p>
    <w:p>
      <w:pPr>
        <w:bidi w:val="1"/>
        <w:jc w:val="right"/>
      </w:pPr>
      <w:r>
        <w:rPr>
          <w:rFonts w:ascii="Tahoma" w:hAnsi="Tahoma" w:cs="Tahoma" w:eastAsia="Tahoma"/>
          <w:b/>
          <w:sz w:val="24"/>
          <w:rtl w:val="1"/>
          <w:cs/>
        </w:rPr>
        <w:t>حداقل برای روش ساده:</w:t>
      </w:r>
    </w:p>
    <w:p>
      <w:pPr>
        <w:pStyle w:val="ListBullet"/>
        <w:bidi w:val="1"/>
        <w:jc w:val="right"/>
      </w:pPr>
      <w:r>
        <w:rPr>
          <w:rFonts w:ascii="Tahoma" w:hAnsi="Tahoma" w:cs="Tahoma" w:eastAsia="Tahoma"/>
          <w:sz w:val="24"/>
          <w:rtl w:val="1"/>
          <w:cs/>
        </w:rPr>
        <w:t>Sirman_Final.html  (حدود ۱٫۶ مگابایت)</w:t>
      </w:r>
    </w:p>
    <w:p>
      <w:pPr>
        <w:pStyle w:val="ListBullet"/>
        <w:bidi w:val="1"/>
        <w:jc w:val="right"/>
      </w:pPr>
      <w:r>
        <w:rPr>
          <w:rFonts w:ascii="Tahoma" w:hAnsi="Tahoma" w:cs="Tahoma" w:eastAsia="Tahoma"/>
          <w:sz w:val="24"/>
          <w:rtl w:val="1"/>
          <w:cs/>
        </w:rPr>
        <w:t>Sirman_Start.bat</w:t>
      </w:r>
    </w:p>
    <w:p>
      <w:pPr>
        <w:pStyle w:val="ListBullet"/>
        <w:bidi w:val="1"/>
        <w:jc w:val="right"/>
      </w:pPr>
      <w:r>
        <w:rPr>
          <w:rFonts w:ascii="Tahoma" w:hAnsi="Tahoma" w:cs="Tahoma" w:eastAsia="Tahoma"/>
          <w:sz w:val="24"/>
          <w:rtl w:val="1"/>
          <w:cs/>
        </w:rPr>
        <w:t>نصب_میانبر_سیرمان.bat  (برای آیکون دسکتاپ، اختیاری)</w:t>
      </w:r>
    </w:p>
    <w:p>
      <w:pPr>
        <w:bidi w:val="1"/>
        <w:jc w:val="right"/>
      </w:pPr>
      <w:r>
        <w:rPr>
          <w:rFonts w:ascii="Tahoma" w:hAnsi="Tahoma" w:cs="Tahoma" w:eastAsia="Tahoma"/>
          <w:b/>
          <w:sz w:val="24"/>
          <w:rtl w:val="1"/>
          <w:cs/>
        </w:rPr>
        <w:t>برای پنجره ویندوز علاوه بر آن:</w:t>
      </w:r>
    </w:p>
    <w:p>
      <w:pPr>
        <w:pStyle w:val="ListBullet"/>
        <w:bidi w:val="1"/>
        <w:jc w:val="right"/>
      </w:pPr>
      <w:r>
        <w:rPr>
          <w:rFonts w:ascii="Tahoma" w:hAnsi="Tahoma" w:cs="Tahoma" w:eastAsia="Tahoma"/>
          <w:sz w:val="24"/>
          <w:rtl w:val="1"/>
          <w:cs/>
        </w:rPr>
        <w:t>پوشه desktop\Sirman_Windows_Install یا desktop\Sirman_Install_Kit</w:t>
      </w:r>
    </w:p>
    <w:p>
      <w:pPr>
        <w:pStyle w:val="ListBullet"/>
        <w:bidi w:val="1"/>
        <w:jc w:val="right"/>
      </w:pPr>
      <w:r>
        <w:rPr>
          <w:rFonts w:ascii="Tahoma" w:hAnsi="Tahoma" w:cs="Tahoma" w:eastAsia="Tahoma"/>
          <w:sz w:val="24"/>
          <w:rtl w:val="1"/>
          <w:cs/>
        </w:rPr>
        <w:t>build-win.bat و نصب_سیرمان.bat</w:t>
      </w:r>
    </w:p>
    <w:p>
      <w:pPr>
        <w:pStyle w:val="ListBullet"/>
        <w:bidi w:val="1"/>
        <w:jc w:val="right"/>
      </w:pPr>
      <w:r>
        <w:rPr>
          <w:rFonts w:ascii="Tahoma" w:hAnsi="Tahoma" w:cs="Tahoma" w:eastAsia="Tahoma"/>
          <w:sz w:val="24"/>
          <w:rtl w:val="1"/>
          <w:cs/>
        </w:rPr>
        <w:t>پوشه Sirman.Desktop (سورس ساخت exe)</w:t>
      </w:r>
    </w:p>
    <w:p>
      <w:pPr>
        <w:bidi w:val="1"/>
        <w:jc w:val="right"/>
      </w:pPr>
      <w:r>
        <w:rPr>
          <w:rFonts w:ascii="Tahoma" w:hAnsi="Tahoma" w:cs="Tahoma" w:eastAsia="Tahoma"/>
          <w:b w:val="0"/>
          <w:sz w:val="24"/>
          <w:rtl w:val="1"/>
          <w:cs/>
        </w:rPr>
        <w:t>از گیت‌هاب کل مخزن را Download ZIP کنید. فقط فایل داخل پوشه updates را دانلود نکنید.</w:t>
      </w:r>
    </w:p>
    <w:p>
      <w:pPr>
        <w:pStyle w:val="Heading2"/>
        <w:bidi w:val="1"/>
        <w:jc w:val="right"/>
      </w:pPr>
      <w:r>
        <w:rPr>
          <w:rFonts w:ascii="Tahoma" w:hAnsi="Tahoma" w:cs="Tahoma" w:eastAsia="Tahoma"/>
          <w:b/>
          <w:sz w:val="24"/>
          <w:rtl w:val="1"/>
          <w:cs/>
        </w:rPr>
        <w:t>۳) روش ۱ — ساده‌ترین نصب از صفر (شروع سریع)</w:t>
      </w:r>
    </w:p>
    <w:p>
      <w:pPr>
        <w:bidi w:val="1"/>
        <w:jc w:val="right"/>
      </w:pPr>
      <w:r>
        <w:rPr>
          <w:rFonts w:ascii="Tahoma" w:hAnsi="Tahoma" w:cs="Tahoma" w:eastAsia="Tahoma"/>
          <w:b w:val="0"/>
          <w:sz w:val="24"/>
          <w:rtl w:val="1"/>
          <w:cs/>
        </w:rPr>
        <w:t>این روش مرورگر را باز می‌کند و برای شروع کار فروشگاه کافی است.</w:t>
      </w:r>
    </w:p>
    <w:p>
      <w:pPr>
        <w:pStyle w:val="Heading3"/>
        <w:bidi w:val="1"/>
        <w:jc w:val="right"/>
      </w:pPr>
      <w:r>
        <w:rPr>
          <w:rFonts w:ascii="Tahoma" w:hAnsi="Tahoma" w:cs="Tahoma" w:eastAsia="Tahoma"/>
          <w:b/>
          <w:sz w:val="24"/>
          <w:rtl w:val="1"/>
          <w:cs/>
        </w:rPr>
        <w:t>گام ۱</w:t>
      </w:r>
    </w:p>
    <w:p>
      <w:pPr>
        <w:bidi w:val="1"/>
        <w:jc w:val="right"/>
      </w:pPr>
      <w:r>
        <w:rPr>
          <w:rFonts w:ascii="Tahoma" w:hAnsi="Tahoma" w:cs="Tahoma" w:eastAsia="Tahoma"/>
          <w:b w:val="0"/>
          <w:sz w:val="24"/>
          <w:rtl w:val="1"/>
          <w:cs/>
        </w:rPr>
        <w:t>کل پوشه برنامه را روی کامپیوتر کپی کنید. مثال: Documents\Sirman یا D:\Sirman</w:t>
      </w:r>
    </w:p>
    <w:p>
      <w:pPr>
        <w:pStyle w:val="Heading3"/>
        <w:bidi w:val="1"/>
        <w:jc w:val="right"/>
      </w:pPr>
      <w:r>
        <w:rPr>
          <w:rFonts w:ascii="Tahoma" w:hAnsi="Tahoma" w:cs="Tahoma" w:eastAsia="Tahoma"/>
          <w:b/>
          <w:sz w:val="24"/>
          <w:rtl w:val="1"/>
          <w:cs/>
        </w:rPr>
        <w:t>گام ۲</w:t>
      </w:r>
    </w:p>
    <w:p>
      <w:pPr>
        <w:bidi w:val="1"/>
        <w:jc w:val="right"/>
      </w:pPr>
      <w:r>
        <w:rPr>
          <w:rFonts w:ascii="Tahoma" w:hAnsi="Tahoma" w:cs="Tahoma" w:eastAsia="Tahoma"/>
          <w:b w:val="0"/>
          <w:sz w:val="24"/>
          <w:rtl w:val="1"/>
          <w:cs/>
        </w:rPr>
        <w:t>داخل پوشه روی Sirman_Final.html یا بهتر: Sirman_Start.bat دوبار کلیک کنید.</w:t>
      </w:r>
    </w:p>
    <w:p>
      <w:pPr>
        <w:pStyle w:val="Heading3"/>
        <w:bidi w:val="1"/>
        <w:jc w:val="right"/>
      </w:pPr>
      <w:r>
        <w:rPr>
          <w:rFonts w:ascii="Tahoma" w:hAnsi="Tahoma" w:cs="Tahoma" w:eastAsia="Tahoma"/>
          <w:b/>
          <w:sz w:val="24"/>
          <w:rtl w:val="1"/>
          <w:cs/>
        </w:rPr>
        <w:t>گام ۳</w:t>
      </w:r>
    </w:p>
    <w:p>
      <w:pPr>
        <w:bidi w:val="1"/>
        <w:jc w:val="right"/>
      </w:pPr>
      <w:r>
        <w:rPr>
          <w:rFonts w:ascii="Tahoma" w:hAnsi="Tahoma" w:cs="Tahoma" w:eastAsia="Tahoma"/>
          <w:b w:val="0"/>
          <w:sz w:val="24"/>
          <w:rtl w:val="1"/>
          <w:cs/>
        </w:rPr>
        <w:t>برنامه باز می‌شود. اگر اولین بار است، رمز مدیر سیستم را بگذارید و به خاطر بسپارید.</w:t>
      </w:r>
    </w:p>
    <w:p>
      <w:pPr>
        <w:pStyle w:val="Heading3"/>
        <w:bidi w:val="1"/>
        <w:jc w:val="right"/>
      </w:pPr>
      <w:r>
        <w:rPr>
          <w:rFonts w:ascii="Tahoma" w:hAnsi="Tahoma" w:cs="Tahoma" w:eastAsia="Tahoma"/>
          <w:b/>
          <w:sz w:val="24"/>
          <w:rtl w:val="1"/>
          <w:cs/>
        </w:rPr>
        <w:t>گام ۴ — آیکون دسکتاپ (اختیاری)</w:t>
      </w:r>
    </w:p>
    <w:p>
      <w:pPr>
        <w:bidi w:val="1"/>
        <w:jc w:val="right"/>
      </w:pPr>
      <w:r>
        <w:rPr>
          <w:rFonts w:ascii="Tahoma" w:hAnsi="Tahoma" w:cs="Tahoma" w:eastAsia="Tahoma"/>
          <w:b w:val="0"/>
          <w:sz w:val="24"/>
          <w:rtl w:val="1"/>
          <w:cs/>
        </w:rPr>
        <w:t>یک‌بار نصب_میانبر_سیرمان.bat را اجرا کنید و گزینه ۲ را بزنید.</w:t>
      </w:r>
    </w:p>
    <w:p>
      <w:pPr>
        <w:pStyle w:val="Heading3"/>
        <w:bidi w:val="1"/>
        <w:jc w:val="right"/>
      </w:pPr>
      <w:r>
        <w:rPr>
          <w:rFonts w:ascii="Tahoma" w:hAnsi="Tahoma" w:cs="Tahoma" w:eastAsia="Tahoma"/>
          <w:b/>
          <w:sz w:val="24"/>
          <w:rtl w:val="1"/>
          <w:cs/>
        </w:rPr>
        <w:t>گام ۵</w:t>
      </w:r>
    </w:p>
    <w:p>
      <w:pPr>
        <w:bidi w:val="1"/>
        <w:jc w:val="right"/>
      </w:pPr>
      <w:r>
        <w:rPr>
          <w:rFonts w:ascii="Tahoma" w:hAnsi="Tahoma" w:cs="Tahoma" w:eastAsia="Tahoma"/>
          <w:b w:val="0"/>
          <w:sz w:val="24"/>
          <w:rtl w:val="1"/>
          <w:cs/>
        </w:rPr>
        <w:t>پایین منوی راست نسخه را ببینید. باید ۱۴۰۵.۵.۲۳ν باشد. تمام. برنامه نصب شد.</w:t>
      </w:r>
    </w:p>
    <w:p>
      <w:pPr>
        <w:bidi w:val="1"/>
        <w:jc w:val="right"/>
      </w:pPr>
      <w:r>
        <w:rPr>
          <w:rFonts w:ascii="Tahoma" w:hAnsi="Tahoma" w:cs="Tahoma" w:eastAsia="Tahoma"/>
          <w:b w:val="0"/>
          <w:sz w:val="24"/>
          <w:rtl w:val="1"/>
          <w:cs/>
        </w:rPr>
        <w:t>اگر با Sirman_Start.bat باز کردید پنجره مشکی را نبندید. آدرس معمولاً http://127.0.0.1:8765/Sirman_Final.html است.</w:t>
      </w:r>
    </w:p>
    <w:p>
      <w:pPr>
        <w:pStyle w:val="Heading2"/>
        <w:bidi w:val="1"/>
        <w:jc w:val="right"/>
      </w:pPr>
      <w:r>
        <w:rPr>
          <w:rFonts w:ascii="Tahoma" w:hAnsi="Tahoma" w:cs="Tahoma" w:eastAsia="Tahoma"/>
          <w:b/>
          <w:sz w:val="24"/>
          <w:rtl w:val="1"/>
          <w:cs/>
        </w:rPr>
        <w:t>۴) روش ۲ — نصب با پنجره ویندوز (Sirman.exe)</w:t>
      </w:r>
    </w:p>
    <w:p>
      <w:pPr>
        <w:bidi w:val="1"/>
        <w:jc w:val="right"/>
      </w:pPr>
      <w:r>
        <w:rPr>
          <w:rFonts w:ascii="Tahoma" w:hAnsi="Tahoma" w:cs="Tahoma" w:eastAsia="Tahoma"/>
          <w:b w:val="0"/>
          <w:sz w:val="24"/>
          <w:rtl w:val="1"/>
          <w:cs/>
        </w:rPr>
        <w:t>وقتی می‌خواهید برنامه در پنجره خودش باز شود. هسته حساب این نسخه داخل exe است؛ برای آن مسیر exe جدید لازم است.</w:t>
      </w:r>
    </w:p>
    <w:p>
      <w:pPr>
        <w:pStyle w:val="Heading3"/>
        <w:bidi w:val="1"/>
        <w:jc w:val="right"/>
      </w:pPr>
      <w:r>
        <w:rPr>
          <w:rFonts w:ascii="Tahoma" w:hAnsi="Tahoma" w:cs="Tahoma" w:eastAsia="Tahoma"/>
          <w:b/>
          <w:sz w:val="24"/>
          <w:rtl w:val="1"/>
          <w:cs/>
        </w:rPr>
        <w:t>پیش‌نیاز (فقط برای ساخت exe)</w:t>
      </w:r>
    </w:p>
    <w:p>
      <w:pPr>
        <w:pStyle w:val="ListBullet"/>
        <w:bidi w:val="1"/>
        <w:jc w:val="right"/>
      </w:pPr>
      <w:r>
        <w:rPr>
          <w:rFonts w:ascii="Tahoma" w:hAnsi="Tahoma" w:cs="Tahoma" w:eastAsia="Tahoma"/>
          <w:sz w:val="24"/>
          <w:rtl w:val="1"/>
          <w:cs/>
        </w:rPr>
        <w:t>.NET 8 SDK از https://dotnet.microsoft.com/download/dotnet/8.0</w:t>
      </w:r>
    </w:p>
    <w:p>
      <w:pPr>
        <w:pStyle w:val="ListBullet"/>
        <w:bidi w:val="1"/>
        <w:jc w:val="right"/>
      </w:pPr>
      <w:r>
        <w:rPr>
          <w:rFonts w:ascii="Tahoma" w:hAnsi="Tahoma" w:cs="Tahoma" w:eastAsia="Tahoma"/>
          <w:sz w:val="24"/>
          <w:rtl w:val="1"/>
          <w:cs/>
        </w:rPr>
        <w:t>WebView2 Runtime — معمولاً با Edge هست. اگر نبود از سایت مایکروسافت نصب کنید.</w:t>
      </w:r>
    </w:p>
    <w:p>
      <w:pPr>
        <w:pStyle w:val="Heading3"/>
        <w:bidi w:val="1"/>
        <w:jc w:val="right"/>
      </w:pPr>
      <w:r>
        <w:rPr>
          <w:rFonts w:ascii="Tahoma" w:hAnsi="Tahoma" w:cs="Tahoma" w:eastAsia="Tahoma"/>
          <w:b/>
          <w:sz w:val="24"/>
          <w:rtl w:val="1"/>
          <w:cs/>
        </w:rPr>
        <w:t>گام‌ها</w:t>
      </w:r>
    </w:p>
    <w:p>
      <w:pPr>
        <w:pStyle w:val="ListBullet"/>
        <w:bidi w:val="1"/>
        <w:jc w:val="right"/>
      </w:pPr>
      <w:r>
        <w:rPr>
          <w:rFonts w:ascii="Tahoma" w:hAnsi="Tahoma" w:cs="Tahoma" w:eastAsia="Tahoma"/>
          <w:sz w:val="24"/>
          <w:rtl w:val="1"/>
          <w:cs/>
        </w:rPr>
        <w:t>پوشه desktop\Sirman_Windows_Install را کامل روی ویندوز کپی کنید.</w:t>
      </w:r>
    </w:p>
    <w:p>
      <w:pPr>
        <w:pStyle w:val="ListBullet"/>
        <w:bidi w:val="1"/>
        <w:jc w:val="right"/>
      </w:pPr>
      <w:r>
        <w:rPr>
          <w:rFonts w:ascii="Tahoma" w:hAnsi="Tahoma" w:cs="Tahoma" w:eastAsia="Tahoma"/>
          <w:sz w:val="24"/>
          <w:rtl w:val="1"/>
          <w:cs/>
        </w:rPr>
        <w:t>روی build-win.bat دوبار کلیک کنید تا پوشه publish و Sirman.exe ساخته شود. اگر گفت dotnet پیدا نشد، SDK نصب نیست.</w:t>
      </w:r>
    </w:p>
    <w:p>
      <w:pPr>
        <w:pStyle w:val="ListBullet"/>
        <w:bidi w:val="1"/>
        <w:jc w:val="right"/>
      </w:pPr>
      <w:r>
        <w:rPr>
          <w:rFonts w:ascii="Tahoma" w:hAnsi="Tahoma" w:cs="Tahoma" w:eastAsia="Tahoma"/>
          <w:sz w:val="24"/>
          <w:rtl w:val="1"/>
          <w:cs/>
        </w:rPr>
        <w:t>روی نصب_سیرمان.bat دوبار کلیک کنید، پوشه نصب را انتخاب کنید (مثلاً Documents\Sirman)، در صورت تمایل میانبر دسکتاپ بسازید.</w:t>
      </w:r>
    </w:p>
    <w:p>
      <w:pPr>
        <w:pStyle w:val="ListBullet"/>
        <w:bidi w:val="1"/>
        <w:jc w:val="right"/>
      </w:pPr>
      <w:r>
        <w:rPr>
          <w:rFonts w:ascii="Tahoma" w:hAnsi="Tahoma" w:cs="Tahoma" w:eastAsia="Tahoma"/>
          <w:sz w:val="24"/>
          <w:rtl w:val="1"/>
          <w:cs/>
        </w:rPr>
        <w:t>از منوی Start «سیرمان» را باز کنید.</w:t>
      </w:r>
    </w:p>
    <w:p>
      <w:pPr>
        <w:bidi w:val="1"/>
        <w:jc w:val="right"/>
      </w:pPr>
      <w:r>
        <w:rPr>
          <w:rFonts w:ascii="Tahoma" w:hAnsi="Tahoma" w:cs="Tahoma" w:eastAsia="Tahoma"/>
          <w:b w:val="0"/>
          <w:sz w:val="24"/>
          <w:rtl w:val="1"/>
          <w:cs/>
        </w:rPr>
        <w:t>حذف: منوی Start → حذف سیرمان، یا Uninstall-Sirman.bat کنار exe.</w:t>
      </w:r>
    </w:p>
    <w:p>
      <w:pPr>
        <w:pStyle w:val="Heading2"/>
        <w:bidi w:val="1"/>
        <w:jc w:val="right"/>
      </w:pPr>
      <w:r>
        <w:rPr>
          <w:rFonts w:ascii="Tahoma" w:hAnsi="Tahoma" w:cs="Tahoma" w:eastAsia="Tahoma"/>
          <w:b/>
          <w:sz w:val="24"/>
          <w:rtl w:val="1"/>
          <w:cs/>
        </w:rPr>
        <w:t>۵) روش ۳ — اگر Sirman.exe آماده به شما دادند</w:t>
      </w:r>
    </w:p>
    <w:p>
      <w:pPr>
        <w:pStyle w:val="ListBullet"/>
        <w:bidi w:val="1"/>
        <w:jc w:val="right"/>
      </w:pPr>
      <w:r>
        <w:rPr>
          <w:rFonts w:ascii="Tahoma" w:hAnsi="Tahoma" w:cs="Tahoma" w:eastAsia="Tahoma"/>
          <w:sz w:val="24"/>
          <w:rtl w:val="1"/>
          <w:cs/>
        </w:rPr>
        <w:t>کل پوشه را کپی کنید.</w:t>
      </w:r>
    </w:p>
    <w:p>
      <w:pPr>
        <w:pStyle w:val="ListBullet"/>
        <w:bidi w:val="1"/>
        <w:jc w:val="right"/>
      </w:pPr>
      <w:r>
        <w:rPr>
          <w:rFonts w:ascii="Tahoma" w:hAnsi="Tahoma" w:cs="Tahoma" w:eastAsia="Tahoma"/>
          <w:sz w:val="24"/>
          <w:rtl w:val="1"/>
          <w:cs/>
        </w:rPr>
        <w:t>باید Sirman.exe و Sirman_Final.html کنار هم باشند.</w:t>
      </w:r>
    </w:p>
    <w:p>
      <w:pPr>
        <w:pStyle w:val="ListBullet"/>
        <w:bidi w:val="1"/>
        <w:jc w:val="right"/>
      </w:pPr>
      <w:r>
        <w:rPr>
          <w:rFonts w:ascii="Tahoma" w:hAnsi="Tahoma" w:cs="Tahoma" w:eastAsia="Tahoma"/>
          <w:sz w:val="24"/>
          <w:rtl w:val="1"/>
          <w:cs/>
        </w:rPr>
        <w:t>روی Sirman.exe دوبار کلیک کنید.</w:t>
      </w:r>
    </w:p>
    <w:p>
      <w:pPr>
        <w:bidi w:val="1"/>
        <w:jc w:val="right"/>
      </w:pPr>
      <w:r>
        <w:rPr>
          <w:rFonts w:ascii="Tahoma" w:hAnsi="Tahoma" w:cs="Tahoma" w:eastAsia="Tahoma"/>
          <w:b w:val="0"/>
          <w:sz w:val="24"/>
          <w:rtl w:val="1"/>
          <w:cs/>
        </w:rPr>
        <w:t>بدون HTML کنار exe، پنجره خالی یا خطا می‌دهد.</w:t>
      </w:r>
    </w:p>
    <w:p>
      <w:pPr>
        <w:pStyle w:val="Heading2"/>
        <w:bidi w:val="1"/>
        <w:jc w:val="right"/>
      </w:pPr>
      <w:r>
        <w:rPr>
          <w:rFonts w:ascii="Tahoma" w:hAnsi="Tahoma" w:cs="Tahoma" w:eastAsia="Tahoma"/>
          <w:b/>
          <w:sz w:val="24"/>
          <w:rtl w:val="1"/>
          <w:cs/>
        </w:rPr>
        <w:t>۶) بعد از نصب — اولین کارها و جای داده</w:t>
      </w:r>
    </w:p>
    <w:p>
      <w:pPr>
        <w:pStyle w:val="ListBullet"/>
        <w:bidi w:val="1"/>
        <w:jc w:val="right"/>
      </w:pPr>
      <w:r>
        <w:rPr>
          <w:rFonts w:ascii="Tahoma" w:hAnsi="Tahoma" w:cs="Tahoma" w:eastAsia="Tahoma"/>
          <w:sz w:val="24"/>
          <w:rtl w:val="1"/>
          <w:cs/>
        </w:rPr>
        <w:t>نسخه پایین سایدبار را چک کنید: ۱۴۰۵.۵.۲۳ν</w:t>
      </w:r>
    </w:p>
    <w:p>
      <w:pPr>
        <w:pStyle w:val="ListBullet"/>
        <w:bidi w:val="1"/>
        <w:jc w:val="right"/>
      </w:pPr>
      <w:r>
        <w:rPr>
          <w:rFonts w:ascii="Tahoma" w:hAnsi="Tahoma" w:cs="Tahoma" w:eastAsia="Tahoma"/>
          <w:sz w:val="24"/>
          <w:rtl w:val="1"/>
          <w:cs/>
        </w:rPr>
        <w:t>از «ورود/خروج داده» یک بک‌آپ بگیرید و جایی امن بگذارید.</w:t>
      </w:r>
    </w:p>
    <w:p>
      <w:pPr>
        <w:pStyle w:val="ListBullet"/>
        <w:bidi w:val="1"/>
        <w:jc w:val="right"/>
      </w:pPr>
      <w:r>
        <w:rPr>
          <w:rFonts w:ascii="Tahoma" w:hAnsi="Tahoma" w:cs="Tahoma" w:eastAsia="Tahoma"/>
          <w:sz w:val="24"/>
          <w:rtl w:val="1"/>
          <w:cs/>
        </w:rPr>
        <w:t>بعد کالا، قطعه و حساب را تعریف کنید؛ سپس فاکتور و گارانتی.</w:t>
      </w:r>
    </w:p>
    <w:p>
      <w:pPr>
        <w:bidi w:val="1"/>
        <w:jc w:val="right"/>
      </w:pPr>
      <w:r>
        <w:rPr>
          <w:rFonts w:ascii="Tahoma" w:hAnsi="Tahoma" w:cs="Tahoma" w:eastAsia="Tahoma"/>
          <w:b/>
          <w:sz w:val="24"/>
          <w:rtl w:val="1"/>
          <w:cs/>
        </w:rPr>
        <w:t>فاکتور و گارانتی داخل فایل HTML نیست. در حافظه همین مرورگر یا همین exe روی همین کامپیوتر است.</w:t>
      </w:r>
    </w:p>
    <w:p>
      <w:pPr>
        <w:pStyle w:val="ListBullet"/>
        <w:bidi w:val="1"/>
        <w:jc w:val="right"/>
      </w:pPr>
      <w:r>
        <w:rPr>
          <w:rFonts w:ascii="Tahoma" w:hAnsi="Tahoma" w:cs="Tahoma" w:eastAsia="Tahoma"/>
          <w:sz w:val="24"/>
          <w:rtl w:val="1"/>
          <w:cs/>
        </w:rPr>
        <w:t>اگر فقط فایل را به کامپیوتر دیگر ببرید، آنجا برنامه خالی باز می‌شود.</w:t>
      </w:r>
    </w:p>
    <w:p>
      <w:pPr>
        <w:pStyle w:val="ListBullet"/>
        <w:bidi w:val="1"/>
        <w:jc w:val="right"/>
      </w:pPr>
      <w:r>
        <w:rPr>
          <w:rFonts w:ascii="Tahoma" w:hAnsi="Tahoma" w:cs="Tahoma" w:eastAsia="Tahoma"/>
          <w:sz w:val="24"/>
          <w:rtl w:val="1"/>
          <w:cs/>
        </w:rPr>
        <w:t>قبل از جابه‌جایی از «ورود/خروج داده» بک‌آپ بگیرید.</w:t>
      </w:r>
    </w:p>
    <w:p>
      <w:pPr>
        <w:pStyle w:val="ListBullet"/>
        <w:bidi w:val="1"/>
        <w:jc w:val="right"/>
      </w:pPr>
      <w:r>
        <w:rPr>
          <w:rFonts w:ascii="Tahoma" w:hAnsi="Tahoma" w:cs="Tahoma" w:eastAsia="Tahoma"/>
          <w:sz w:val="24"/>
          <w:rtl w:val="1"/>
          <w:cs/>
        </w:rPr>
        <w:t>روی کامپیوتر جدید همان بک‌آپ را با حالت جایگزینی برگردانید.</w:t>
      </w:r>
    </w:p>
    <w:p>
      <w:pPr>
        <w:pStyle w:val="Heading2"/>
        <w:bidi w:val="1"/>
        <w:jc w:val="right"/>
      </w:pPr>
      <w:r>
        <w:rPr>
          <w:rFonts w:ascii="Tahoma" w:hAnsi="Tahoma" w:cs="Tahoma" w:eastAsia="Tahoma"/>
          <w:b/>
          <w:sz w:val="24"/>
          <w:rtl w:val="1"/>
          <w:cs/>
        </w:rPr>
        <w:t>۷) اگر قبلاً برنامه را دارید (آپدیت، نه نصب اول)</w:t>
      </w:r>
    </w:p>
    <w:p>
      <w:pPr>
        <w:pStyle w:val="ListBullet"/>
        <w:bidi w:val="1"/>
        <w:jc w:val="right"/>
      </w:pPr>
      <w:r>
        <w:rPr>
          <w:rFonts w:ascii="Tahoma" w:hAnsi="Tahoma" w:cs="Tahoma" w:eastAsia="Tahoma"/>
          <w:sz w:val="24"/>
          <w:rtl w:val="1"/>
          <w:cs/>
        </w:rPr>
        <w:t>از «ورود/خروج داده» بک‌آپ کامل بگیرید.</w:t>
      </w:r>
    </w:p>
    <w:p>
      <w:pPr>
        <w:pStyle w:val="ListBullet"/>
        <w:bidi w:val="1"/>
        <w:jc w:val="right"/>
      </w:pPr>
      <w:r>
        <w:rPr>
          <w:rFonts w:ascii="Tahoma" w:hAnsi="Tahoma" w:cs="Tahoma" w:eastAsia="Tahoma"/>
          <w:sz w:val="24"/>
          <w:rtl w:val="1"/>
          <w:cs/>
        </w:rPr>
        <w:t>Sirman_Final.html جدید را جایگزین کنید (حدود ۱٫۶ مگابایت، نه ۱ کیلوبایت).</w:t>
      </w:r>
    </w:p>
    <w:p>
      <w:pPr>
        <w:pStyle w:val="ListBullet"/>
        <w:bidi w:val="1"/>
        <w:jc w:val="right"/>
      </w:pPr>
      <w:r>
        <w:rPr>
          <w:rFonts w:ascii="Tahoma" w:hAnsi="Tahoma" w:cs="Tahoma" w:eastAsia="Tahoma"/>
          <w:sz w:val="24"/>
          <w:rtl w:val="1"/>
          <w:cs/>
        </w:rPr>
        <w:t>اگر با exe کار می‌کنید: HTML به‌تنهایی کافی نیست. exe جدید هم لازم است (دوباره build-win.bat). هسته حساب داخل پوسته است.</w:t>
      </w:r>
    </w:p>
    <w:p>
      <w:pPr>
        <w:pStyle w:val="ListBullet"/>
        <w:bidi w:val="1"/>
        <w:jc w:val="right"/>
      </w:pPr>
      <w:r>
        <w:rPr>
          <w:rFonts w:ascii="Tahoma" w:hAnsi="Tahoma" w:cs="Tahoma" w:eastAsia="Tahoma"/>
          <w:sz w:val="24"/>
          <w:rtl w:val="1"/>
          <w:cs/>
        </w:rPr>
        <w:t>لانچر Sirman_Start.bat را هم اگر همراه بسته آمده جایگزین کنید.</w:t>
      </w:r>
    </w:p>
    <w:p>
      <w:pPr>
        <w:pStyle w:val="ListBullet"/>
        <w:bidi w:val="1"/>
        <w:jc w:val="right"/>
      </w:pPr>
      <w:r>
        <w:rPr>
          <w:rFonts w:ascii="Tahoma" w:hAnsi="Tahoma" w:cs="Tahoma" w:eastAsia="Tahoma"/>
          <w:sz w:val="24"/>
          <w:rtl w:val="1"/>
          <w:cs/>
        </w:rPr>
        <w:t>برنامه را باز کنید. نسخه باید ۱۴۰۵.۵.۲۳ν باشد و فاکتور قبلی سر جایش.</w:t>
      </w:r>
    </w:p>
    <w:p>
      <w:pPr>
        <w:bidi w:val="1"/>
        <w:jc w:val="right"/>
      </w:pPr>
      <w:r>
        <w:rPr>
          <w:rFonts w:ascii="Tahoma" w:hAnsi="Tahoma" w:cs="Tahoma" w:eastAsia="Tahoma"/>
          <w:b/>
          <w:color w:val="B45309"/>
          <w:sz w:val="24"/>
          <w:rtl w:val="1"/>
          <w:cs/>
        </w:rPr>
        <w:t>فایل JSON یک‌کیلوبایتی را به‌جای برنامه بارگذاری نکنید. برای این نسخه کافی نیست.</w:t>
      </w:r>
    </w:p>
    <w:p>
      <w:pPr>
        <w:pStyle w:val="Heading2"/>
        <w:bidi w:val="1"/>
        <w:jc w:val="right"/>
      </w:pPr>
      <w:r>
        <w:rPr>
          <w:rFonts w:ascii="Tahoma" w:hAnsi="Tahoma" w:cs="Tahoma" w:eastAsia="Tahoma"/>
          <w:b/>
          <w:sz w:val="24"/>
          <w:rtl w:val="1"/>
          <w:cs/>
        </w:rPr>
        <w:t>۸) فایل JSON آپدیت چیست؟</w:t>
      </w:r>
    </w:p>
    <w:p>
      <w:pPr>
        <w:bidi w:val="1"/>
        <w:jc w:val="right"/>
      </w:pPr>
      <w:r>
        <w:rPr>
          <w:rFonts w:ascii="Tahoma" w:hAnsi="Tahoma" w:cs="Tahoma" w:eastAsia="Tahoma"/>
          <w:b w:val="0"/>
          <w:sz w:val="24"/>
          <w:rtl w:val="1"/>
          <w:cs/>
        </w:rPr>
        <w:t>پوشه updates فقط برای آپدیت خیلی کوچک بعدی است (مثلاً یک رنگ). مسیر: تنظیمات → تب آپدیت → بارگذاری فایل آپدیت. یا نام فایل را Sirman_Pending_Update.json بگذارید کنار Sirman_Start.bat.</w:t>
      </w:r>
    </w:p>
    <w:p>
      <w:pPr>
        <w:bidi w:val="1"/>
        <w:jc w:val="right"/>
      </w:pPr>
      <w:r>
        <w:rPr>
          <w:rFonts w:ascii="Tahoma" w:hAnsi="Tahoma" w:cs="Tahoma" w:eastAsia="Tahoma"/>
          <w:b w:val="0"/>
          <w:sz w:val="24"/>
          <w:rtl w:val="1"/>
          <w:cs/>
        </w:rPr>
        <w:t>اگر آپدیت به‌هم ریخت، در همان تب از دانگرید به هسته قبلی برگردید. داده پاک نمی‌شود.</w:t>
      </w:r>
    </w:p>
    <w:p>
      <w:pPr>
        <w:pStyle w:val="Heading2"/>
        <w:bidi w:val="1"/>
        <w:jc w:val="right"/>
      </w:pPr>
      <w:r>
        <w:rPr>
          <w:rFonts w:ascii="Tahoma" w:hAnsi="Tahoma" w:cs="Tahoma" w:eastAsia="Tahoma"/>
          <w:b/>
          <w:sz w:val="24"/>
          <w:rtl w:val="1"/>
          <w:cs/>
        </w:rPr>
        <w:t>۹) چک درست نصب شدن</w:t>
      </w:r>
    </w:p>
    <w:p>
      <w:pPr>
        <w:pStyle w:val="ListBullet"/>
        <w:bidi w:val="1"/>
        <w:jc w:val="right"/>
      </w:pPr>
      <w:r>
        <w:rPr>
          <w:rFonts w:ascii="Tahoma" w:hAnsi="Tahoma" w:cs="Tahoma" w:eastAsia="Tahoma"/>
          <w:sz w:val="24"/>
          <w:rtl w:val="1"/>
          <w:cs/>
        </w:rPr>
        <w:t>حجم Sirman_Final.html حدود ۱٫۶ مگابایت است.</w:t>
      </w:r>
    </w:p>
    <w:p>
      <w:pPr>
        <w:pStyle w:val="ListBullet"/>
        <w:bidi w:val="1"/>
        <w:jc w:val="right"/>
      </w:pPr>
      <w:r>
        <w:rPr>
          <w:rFonts w:ascii="Tahoma" w:hAnsi="Tahoma" w:cs="Tahoma" w:eastAsia="Tahoma"/>
          <w:sz w:val="24"/>
          <w:rtl w:val="1"/>
          <w:cs/>
        </w:rPr>
        <w:t>برنامه باز می‌شود و قفل نمی‌شود.</w:t>
      </w:r>
    </w:p>
    <w:p>
      <w:pPr>
        <w:pStyle w:val="ListBullet"/>
        <w:bidi w:val="1"/>
        <w:jc w:val="right"/>
      </w:pPr>
      <w:r>
        <w:rPr>
          <w:rFonts w:ascii="Tahoma" w:hAnsi="Tahoma" w:cs="Tahoma" w:eastAsia="Tahoma"/>
          <w:sz w:val="24"/>
          <w:rtl w:val="1"/>
          <w:cs/>
        </w:rPr>
        <w:t>پایین سایدبار نسخه ۱۴۰۵.۵.۲۳ν است.</w:t>
      </w:r>
    </w:p>
    <w:p>
      <w:pPr>
        <w:pStyle w:val="ListBullet"/>
        <w:bidi w:val="1"/>
        <w:jc w:val="right"/>
      </w:pPr>
      <w:r>
        <w:rPr>
          <w:rFonts w:ascii="Tahoma" w:hAnsi="Tahoma" w:cs="Tahoma" w:eastAsia="Tahoma"/>
          <w:sz w:val="24"/>
          <w:rtl w:val="1"/>
          <w:cs/>
        </w:rPr>
        <w:t>اگر داده قبلی داشتید، فاکتور و گارانتی هنوز هستند.</w:t>
      </w:r>
    </w:p>
    <w:p>
      <w:pPr>
        <w:pStyle w:val="Heading2"/>
        <w:bidi w:val="1"/>
        <w:jc w:val="right"/>
      </w:pPr>
      <w:r>
        <w:rPr>
          <w:rFonts w:ascii="Tahoma" w:hAnsi="Tahoma" w:cs="Tahoma" w:eastAsia="Tahoma"/>
          <w:b/>
          <w:sz w:val="24"/>
          <w:rtl w:val="1"/>
          <w:cs/>
        </w:rPr>
        <w:t>۱۰) اگر باز نشد</w:t>
      </w:r>
    </w:p>
    <w:p>
      <w:pPr>
        <w:pStyle w:val="ListBullet"/>
        <w:bidi w:val="1"/>
        <w:jc w:val="right"/>
      </w:pPr>
      <w:r>
        <w:rPr>
          <w:rFonts w:ascii="Tahoma" w:hAnsi="Tahoma" w:cs="Tahoma" w:eastAsia="Tahoma"/>
          <w:sz w:val="24"/>
          <w:rtl w:val="1"/>
          <w:cs/>
        </w:rPr>
        <w:t>HTML را با Chrome یا Edge باز کنید. اول از روی فلش روی هارد کپی کنید.</w:t>
      </w:r>
    </w:p>
    <w:p>
      <w:pPr>
        <w:pStyle w:val="ListBullet"/>
        <w:bidi w:val="1"/>
        <w:jc w:val="right"/>
      </w:pPr>
      <w:r>
        <w:rPr>
          <w:rFonts w:ascii="Tahoma" w:hAnsi="Tahoma" w:cs="Tahoma" w:eastAsia="Tahoma"/>
          <w:sz w:val="24"/>
          <w:rtl w:val="1"/>
          <w:cs/>
        </w:rPr>
        <w:t>اگر BAT گفت HTML نیست: Sirman_Final.html باید کنار همان BAT باشد.</w:t>
      </w:r>
    </w:p>
    <w:p>
      <w:pPr>
        <w:pStyle w:val="ListBullet"/>
        <w:bidi w:val="1"/>
        <w:jc w:val="right"/>
      </w:pPr>
      <w:r>
        <w:rPr>
          <w:rFonts w:ascii="Tahoma" w:hAnsi="Tahoma" w:cs="Tahoma" w:eastAsia="Tahoma"/>
          <w:sz w:val="24"/>
          <w:rtl w:val="1"/>
          <w:cs/>
        </w:rPr>
        <w:t>اگر build-win کار نکرد: .NET 8 SDK نصب کنید، یک‌بار Restart، دوباره بزنید.</w:t>
      </w:r>
    </w:p>
    <w:p>
      <w:pPr>
        <w:pStyle w:val="ListBullet"/>
        <w:bidi w:val="1"/>
        <w:jc w:val="right"/>
      </w:pPr>
      <w:r>
        <w:rPr>
          <w:rFonts w:ascii="Tahoma" w:hAnsi="Tahoma" w:cs="Tahoma" w:eastAsia="Tahoma"/>
          <w:sz w:val="24"/>
          <w:rtl w:val="1"/>
          <w:cs/>
        </w:rPr>
        <w:t>اگر exe صفحه سفید داد: HTML را کنار exe بگذارید و WebView2 را نصب کنید.</w:t>
      </w:r>
    </w:p>
    <w:p>
      <w:pPr>
        <w:pStyle w:val="ListBullet"/>
        <w:bidi w:val="1"/>
        <w:jc w:val="right"/>
      </w:pPr>
      <w:r>
        <w:rPr>
          <w:rFonts w:ascii="Tahoma" w:hAnsi="Tahoma" w:cs="Tahoma" w:eastAsia="Tahoma"/>
          <w:sz w:val="24"/>
          <w:rtl w:val="1"/>
          <w:cs/>
        </w:rPr>
        <w:t>اگر برنامه خالی است: فایل برنامه داده را جابه‌جا نمی‌کند. بک‌آپ را برگردانید.</w:t>
      </w:r>
    </w:p>
    <w:p>
      <w:pPr>
        <w:bidi w:val="1"/>
        <w:jc w:val="right"/>
      </w:pPr>
      <w:r>
        <w:rPr>
          <w:rFonts w:ascii="Tahoma" w:hAnsi="Tahoma" w:cs="Tahoma" w:eastAsia="Tahoma"/>
          <w:b w:val="0"/>
          <w:sz w:val="24"/>
          <w:rtl w:val="1"/>
          <w:cs/>
        </w:rPr>
        <w:t>داخل برنامه همین متن در راهنما → آپدیت نرم‌افزار → نصب از صفر هم هست.</w:t>
      </w:r>
    </w:p>
    <w:sectPr w:rsidR="00FC693F" w:rsidRPr="0006063C" w:rsidSect="00034616">
      <w:pgSz w:w="12240" w:h="15840"/>
      <w:pgMar w:top="907" w:right="1134" w:bottom="907" w:left="1134" w:header="720" w:footer="720" w:gutter="0"/>
      <w:cols w:space="720"/>
      <w:docGrid w:linePitch="360"/>
      <w:bidi w:val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