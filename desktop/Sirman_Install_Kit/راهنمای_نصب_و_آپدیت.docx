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راهنمای نصب سیرمان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لایق الکترونیک پارسیان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نسخه نرم‌افزار: ۱۴۰۵.۶.۲α   (1405.6.2α)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تاریخ: ۱۴۰۵/۰۶/۰۲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راهنما برای نصب روی کامپیوتر فروشگاه است. از اول تا آخر پیش بروید.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۱) برنامه کدام فایل است؟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فایل نصب فروشگاه:  Sirman_Setup_1405.6.2α.zip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یک فایل فشرده است. برنامه داخل آن است.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این‌ها برنامه نیستند: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color w:val="B45309"/>
          <w:sz w:val="24"/>
          <w:rtl w:val="1"/>
          <w:cs/>
        </w:rPr>
        <w:t>فایل JSON حدود ۱ کیلوبایت داخل پوشه updates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color w:val="B45309"/>
          <w:sz w:val="24"/>
          <w:rtl w:val="1"/>
          <w:cs/>
        </w:rPr>
        <w:t>پیام چت یا متن راهنما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color w:val="B45309"/>
          <w:sz w:val="24"/>
          <w:rtl w:val="1"/>
          <w:cs/>
        </w:rPr>
        <w:t>فایل گزارش .md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اگر فقط یک JSON کوچک کپی کردید، هیچ برنامه‌ای نصب نشده است.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برنامه واقعی بعد از نصب این دو فایل کنار هم است: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Sirman.exe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Sirman_Final.html  — حدود ۱٫۶ مگابایت. اگر چند کیلوبایت بود، فایل اشتباه است.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۲) پیش‌نیاز ویندوز فروشگاه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ویندوز ۱۰ یا ۱۱، ۶۴ بیتی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.NET 8 Desktop Runtime x64 از صفحه دانلود دات‌نت ۸ — همان صفحه: Desktop Runtime 8، Windows x64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WebView2 — معمولاً با Edge هست. اگر exe صفحه سفید داد، Runtime وب‌ویو را نصب کنید.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۳) نصب از صفر — روش درست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فایل‌ها را یکی‌یکی کپی نکنید. از نصب.bat استفاده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۱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فایل Sirman_Setup_1405.6.2α.zip را روی هارد فروشگاه کپی کنید. از روی فلش قفل‌شده اجرا نکنید.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۲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روی zip راست‌کلیک کنید و Extract All / استخراج همه را بزنید.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۳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داخل پوشه باید نصب.bat و پوشه App (با Sirman.exe و Sirman_Final.html) را ببینید.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۴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فقط روی «نصب.bat» دوبار کلیک کنید. اگر ویندوز هشدار داد، Run anyway بزنید.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۵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پوشه نصب را انتخاب کنید. پیشنهاد: Documents\Sirman. میانبر دسکتاپ را تأیید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۶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از آیکون دسکتاپ یا منوی Start برنامه «سیرمان» را باز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۷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پایین سایدبار سمت راست نسخه باید ۱۴۰۵.۶.۲α باشد. تمام.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۴) اگر Sirman.exe باز نشد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پیام نبودن .NET: Desktop Runtime 8 ویندوز x64 را نصب کنید، Restart، دوباره باز کنید.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صفحه سفید: WebView2 را نصب کنید. HTML باید کنار exe باشد.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بدون exe: داخل پوشه نصب Sirman_Start.bat را بزنید و پنجره مشکی را نبندید.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۵) داده کجاست؟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فاکتور، گارانتی، انبار و مخاطب داخل zip یا HTML نیست. روی همان کامپیوتر ذخیره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اگر فقط فایل برنامه را به سیستم دیگر ببرید، آنجا خالی باز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قبل از تعویض سیستم از داخل برنامه «ورود/خروج داده» بک‌آپ بگیرید.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روی سیستم جدید همان بک‌آپ را با حالت جایگزینی برگردانید.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۶) اگر از قبل برنامه را دارید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اول از «ورود/خروج داده» بک‌آپ کامل بگیرید.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همین zip را Extract کنید و دوباره نصب.bat را روی همان پوشه نصب قبلی بزنید.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کیت، فایل Pending قدیمی ۱ کیلوبایتی را با آپدیت کامل همین نسخه عوض می‌کند.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بعد از باز کردن، نسخه باید ۱۴۰۵.۶.۲α باشد و فاکتور قبلی سر جایش.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فایل JSON یک‌کیلوبایتی را به‌جای برنامه بارگذاری نکنید.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۷) چک درست نصب شدن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zip استخراج شده و نصب.bat اجرا شده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Sirman.exe و Sirman_Final.html حدود ۱٫۶ مگابایت کنار هم هستند.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برنامه باز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پایین سایدبار نسخه ۱۴۰۵.۶.۲α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اگر داده قبلی داشتید، فاکتور و گارانتی هنوز هستند.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۸) حذف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منوی Start → حذف سیرمان، یا Uninstall-Sirman.bat داخل پوشه نصب.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قبل از حذف از «ورود/خروج داده» بک‌آپ بگیرید.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