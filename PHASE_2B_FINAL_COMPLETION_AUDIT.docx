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Calibri" w:hAnsi="Calibri" w:cs="Calibri"/>
          <w:b/>
          <w:color w:val="0B3C6E"/>
          <w:sz w:val="36"/>
        </w:rPr>
        <w:t>PHASE 2B — FINAL COMPLETION AUDIT</w:t>
      </w:r>
    </w:p>
    <w:p>
      <w:pPr>
        <w:bidi w:val="1"/>
        <w:jc w:val="center"/>
      </w:pPr>
      <w:r>
        <w:rPr>
          <w:rFonts w:ascii="Calibri" w:hAnsi="Calibri" w:cs="Calibri"/>
          <w:b/>
          <w:sz w:val="26"/>
        </w:rPr>
        <w:t>گزارش نهایی و قابل اثبات — بدون تغییر کد</w:t>
      </w:r>
    </w:p>
    <w:p>
      <w:pPr>
        <w:bidi w:val="1"/>
        <w:jc w:val="center"/>
      </w:pPr>
      <w:r>
        <w:rPr>
          <w:rFonts w:ascii="Calibri" w:hAnsi="Calibri" w:cs="Calibri"/>
          <w:b w:val="0"/>
          <w:color w:val="505050"/>
          <w:sz w:val="20"/>
        </w:rPr>
        <w:t>شاخه: cursor/phase2b-core-3733  |  commit 68cdb30  |  نسخه 1405.5.23κ  |  تاریخ حسابرسی: 2026-08-14</w:t>
      </w:r>
    </w:p>
    <w:p>
      <w:pPr>
        <w:bidi w:val="1"/>
      </w:pPr>
      <w:r>
        <w:rPr>
          <w:rFonts w:ascii="Calibri" w:hAnsi="Calibri" w:cs="Calibri"/>
          <w:b/>
          <w:sz w:val="20"/>
        </w:rPr>
        <w:t>تعریف MIGRATED در این سند: پیاده‌سازی C# + UI از Host می‌خواند + در exe فرمول JS اول اجرا نمی‌شود + Writer دوم برای همان قانون نیست + تست + رگرسیون سبز. HTML-only fallback جداگانه ثبت می‌شود و Fully Migrated حساب نمی‌شود اگر UI تابع را صدا نزند.</w:t>
      </w:r>
    </w:p>
    <w:p>
      <w:pPr>
        <w:pStyle w:val="Heading1"/>
        <w:bidi w:val="1"/>
      </w:pPr>
      <w:r>
        <w:t>2. Executive Summary</w:t>
      </w:r>
    </w:p>
    <w:p>
      <w:pPr>
        <w:bidi w:val="1"/>
      </w:pPr>
      <w:r>
        <w:rPr>
          <w:rFonts w:ascii="Calibri" w:hAnsi="Calibri" w:cs="Calibri"/>
          <w:b/>
          <w:color w:val="B45A00"/>
          <w:sz w:val="32"/>
        </w:rPr>
        <w:t>PHASE 2B STATUS: PARTIALLY COMPLETE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COMPLETE نیست: persist، saveWar/closeWar، حواله انبار، مشتری، وظایف، گزارش، فروش persist، و چند فرمول بدون caller UI هنوز JS هستند. HTML-only همیشه JS است.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SCAFFOLD ONLY نیست: InvoicePricing.Line و InventoryCore.Reserve/Stock واقعاً از UI exe صدا می‌شوند.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NOT COMPLETE نیست: یک commit پیاده‌سازی (68cdb30) Host-first را برای چند قانون وصل کرده و تست‌ها سبزند.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Count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Fully Migrated (تعریف سخت بالا، در exe)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8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خط فاکتور، پایان گارانتی، SLA، snapshot موجودی، رزرو، آزادسازی، قانون برداشت، قانون واریز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Partially Migrated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6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جمع فاکتور، جمع فروش، sale.line، consume فروش، persist پرداخت، calcT جمع JS سپس overwrite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COPY — NOT MIGRATED (C# هست، UI صدا نمی‌زند یا JS همیشه اجرا می‌شود به‌عنوان مالک)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7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calcBalance/FinalAmount/AvailableStock/ReorderPoint بدون caller UI؛ PartsAdvisor؛ WarrantyWorkflow.Apply؛ InventoryCore.AddStock/Kardex/...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6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saveWar, closeWar, closeInv persist, saveWarehouseDoc, applyStockByWarehouse, suggestParts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Still JavaScript (مالک persist/CRUD)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12+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مشتری، وظایف، گزارش، saveInv، saveSale، restock، Adjust، Technician، Device form، Workflow UI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C# Source of Truth in exe (Host present)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8 fully + overlay on 6 partial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takeBusinessCore / hasBusinessCore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Items with C# unit tests covering the formula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14 Phase2 + 13 Phase2B + prior engine tests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Sirman.Core.Tests 51 PASS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Migration Completion (Fully Migrated / identified): 8 / 39 ≈ 21%. Partial و Deferred در صورت کسر نشده‌اند.</w:t>
      </w:r>
    </w:p>
    <w:p>
      <w:pPr>
        <w:pStyle w:val="Heading1"/>
        <w:bidi w:val="1"/>
      </w:pPr>
      <w:r>
        <w:t>3. Baseline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قبل از PHASE 2B = نوک origin/cursor/phase2-core-3733 (ι). در همین محیط قبل از commit 68cdb30 اجرا شد: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Git Commit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43290a4 (docs audit) روی ι؛ پیاده‌سازی فاز ۲: 1a99eb2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Version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1405.5.23ι / assembly 1405.5.23.10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Build Result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dotnet test Sirman.Core.Tests restore+build PASS (WPF Desktop exe روی این لینوکس NOT VERIFIED)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JS Test Count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496 PASS / 0 FAIL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C# Test Count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38 PASS / 0 FAIL / 0 SKIP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Warning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UNKNOWN (خروجی testhost warning جدا چاپ نکرد)</w:t>
            </w:r>
          </w:p>
        </w:tc>
      </w:tr>
    </w:tbl>
    <w:p>
      <w:pPr>
        <w:pStyle w:val="Heading1"/>
        <w:bidi w:val="1"/>
      </w:pPr>
      <w:r>
        <w:t>4. Git Audit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فقط یک commit متعلق به PHASE 2B است (نسبت به origin/cursor/phase2-core-3733):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Commit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Author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Message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68cdb30f9258818d744e2eb502c920811337cbfa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2026-08-14 14:17:01 +0000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Cursor Agent &lt;cursoragent@cursor.com&gt;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feat(core): make C# Business Core the exe source of truth (1405.5.23κ)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Files Changed: 30 files, +99517 / -2131 (عمدتاً کپی HTML نسخه‌دار). Deleted: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Change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Sirman_Final.html (+ copies/index/Laegh/kits)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Modified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Host-first takeBusinessCore؛ حذف dualPrefer؛ نسخه κ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desktop/Sirman.Core/Data/CurrentJsonStore.cs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Added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آداپتر MergeItem — در runtime محصول UNUSED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desktop/Sirman.Core/Data/CurrentStorage.cs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Modified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IInventoryRepository.MergeItem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desktop/Sirman.Core.Tests/Phase2BTests.cs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Added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۱۳ تست لبه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test_laegh.js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Modified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۲ تست SoT exe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docs/ARCHITECTURE_RULES.md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Modified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بند ۱۰ SoT exe؛ κ=11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SIRMAN_VERSION.json / BAT / props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Modified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1405.5.23κ / .11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PHASE_2B_COMPLETION_REPORT.docx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Added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گزارش مرحله‌ای قبلی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updates/Sirman_Update_1405.5.23κ.json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Added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setVersion only</w:t>
            </w:r>
          </w:p>
        </w:tc>
      </w:tr>
    </w:tbl>
    <w:p>
      <w:pPr>
        <w:pStyle w:val="Heading1"/>
        <w:bidi w:val="1"/>
      </w:pPr>
      <w:r>
        <w:t>5. 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Phase 2B Role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Sirman_Final.html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Modified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UI + fallback JS + Host-first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اصلی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desktop/Sirman.Desktop/SirmanHostObject.cs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Unchanged in 2B (from فاز ۲)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RunBusiness line 50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پل Host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desktop/Sirman.Desktop/DesktopSecurity.cs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Unchanged in 2B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BusinessFacade instance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پل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desktop/Sirman.Core/Application/BusinessFacade.cs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Unchanged in 2B (فاز ۲)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Dispatch ops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Application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desktop/Sirman.Core/Business/*.cs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Unchanged in 2B (فاز ۲)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موتورها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Core logic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desktop/Sirman.Core/Data/CurrentJsonStore.cs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Added 2B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Merge JSON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Adapter scaffold in prod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desktop/Sirman.Core.Tests/Phase2BTests.cs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Added 2B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Edge tests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Tests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test_laegh.js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Modified 2B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HTML SoT tests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Tests</w:t>
            </w:r>
          </w:p>
        </w:tc>
      </w:tr>
    </w:tbl>
    <w:p>
      <w:pPr>
        <w:pStyle w:val="Heading1"/>
        <w:bidi w:val="1"/>
      </w:pPr>
      <w:r>
        <w:t>6. Business Logic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Logic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Old JS Location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New C# Location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UI Uses C#?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Customer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phonebook/sv localStorage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EntityValidator Customer_RequiresName only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validator فاز ۱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Device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فرم فاکتور/گارانتی HTML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tests قدیمی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Service case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 :18884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 service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warranty tests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DEFERRED — LIVE DATA RISK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Warranty close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closeWar :19067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WarrantyWorkflow.Apply unused by UI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OnlyOpenToClosed (نه closeWar)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DEFERRED — LIVE DATA RISK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 warehouse docs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saveWarehouseDoc :16380 applyStockByWarehouse :17031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InventoryCore.AddStock unused by UI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AddStockRejectsZero only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DEFERRED — SAFETY RISK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Parts catalog CRUD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parts[] / svParts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 save/close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saveInv :11620 closeInv :11546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line/totals 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 persist / PARTIAL pricing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Payment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svAccounts :21587/21620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PaymentRules rule only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rule 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rule / JS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BOTH (rule C# / row JS)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Phase2B payment tests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Pricing 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calcInvoiceLine :11509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InvoicePricing.Line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 / JS HTML-only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compute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Line_* + HTML SoT test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Sales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saveSale :20297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totals overlay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sale cycle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 persist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Technician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companyReport fields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close-missing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Tasks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saveTask :13698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Workflow object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SmartCore.workflow JS :24852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WarrantyWorkflow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canTransition host-first; apply 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mixed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closeWar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OnlyOpenToClosed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 / DEAD apply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Reports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aggregation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Calculations (wired)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see §7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CalculationEngine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some 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 if called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mixed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SLA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calcSlaStatusFromAgeHours :24797 callers SLA UI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CalculationEngine.SlaStatusFromAgeHours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status / JS persist alert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Sla_Boundaries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</w:tbl>
    <w:p>
      <w:pPr>
        <w:pStyle w:val="Heading1"/>
        <w:bidi w:val="1"/>
      </w:pPr>
      <w:r>
        <w:t>7. Calculation Migration</w:t>
      </w:r>
    </w:p>
    <w:p>
      <w:pPr>
        <w:bidi w:val="1"/>
      </w:pPr>
      <w:r>
        <w:rPr>
          <w:rFonts w:ascii="Calibri" w:hAnsi="Calibri" w:cs="Calibri"/>
          <w:b/>
          <w:sz w:val="24"/>
        </w:rPr>
        <w:t>calcInvoiceLine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calcInvoiceLine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Sirman_Final.html:11509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Sirman.Core.Business.InvoicePricing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Line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desktop/Sirman.Core/Business/InvoicePricing.cs — JsRound(est*disc/100)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calcT/getData → calcInvoiceLine → takeBusinessCore(invoice.line) → BusinessFacade → InvoicePricing.Line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exe+Host: NO (return core first). HTML-only: YES fallback.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Line_UsesDiscountWhenDiscPositive, Line_KeepsManualFinWhenDiscZero, InvoiceLine_* Phase2B; HTML SoT mock fin=777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exe C# / HTML-only JS</w:t>
      </w:r>
    </w:p>
    <w:p>
      <w:pPr>
        <w:bidi w:val="1"/>
      </w:pPr>
      <w:r>
        <w:rPr>
          <w:rFonts w:ascii="Calibri" w:hAnsi="Calibri" w:cs="Calibri"/>
          <w:b/>
          <w:color w:val="00783C"/>
          <w:sz w:val="22"/>
        </w:rPr>
        <w:t>Status: MIGRATED (exe). HTML-only fallback remains.</w:t>
      </w:r>
    </w:p>
    <w:p>
      <w:pPr>
        <w:bidi w:val="1"/>
      </w:pPr>
      <w:r>
        <w:rPr>
          <w:rFonts w:ascii="Calibri" w:hAnsi="Calibri" w:cs="Calibri"/>
          <w:b/>
          <w:sz w:val="24"/>
        </w:rPr>
        <w:t>calcSaleTotal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calcSaleTotal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Sirman_Final.html:20192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InvoicePricing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SaleTotal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SaleLine then sum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UI فروش → calcSaleTotal → JS reduce ALWAYS then takeBusinessCore(sale.total) overwrite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YES always (even in exe) then C# may overwrite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SaleLine_MatchesCalcSaleTotal, SaleLine_ZeroQtyBecomesOne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C# if Host returns else JS; JS still computed</w:t>
      </w:r>
    </w:p>
    <w:p>
      <w:pPr>
        <w:bidi w:val="1"/>
      </w:pPr>
      <w:r>
        <w:rPr>
          <w:rFonts w:ascii="Calibri" w:hAnsi="Calibri" w:cs="Calibri"/>
          <w:b/>
          <w:color w:val="A00000"/>
          <w:sz w:val="22"/>
        </w:rPr>
        <w:t>Status: PARTIAL — JS always executes. DUPLICATE BUSINESS LOGIC RISK</w:t>
      </w:r>
    </w:p>
    <w:p>
      <w:pPr>
        <w:bidi w:val="1"/>
      </w:pPr>
      <w:r>
        <w:rPr>
          <w:rFonts w:ascii="Calibri" w:hAnsi="Calibri" w:cs="Calibri"/>
          <w:b/>
          <w:sz w:val="24"/>
        </w:rPr>
        <w:t>calcBalance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calcBalance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Sirman_Final.html:24766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CalculationEngine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Balance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total-paid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NO UI caller found (only definition + extracted HTML tests)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If called: Host-first. UI does not call.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Balance_Final_Stock_Reorder_MatchHtml, AvailableStock_ZeroAndMissing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unused in UI</w:t>
      </w:r>
    </w:p>
    <w:p>
      <w:pPr>
        <w:bidi w:val="1"/>
      </w:pPr>
      <w:r>
        <w:rPr>
          <w:rFonts w:ascii="Calibri" w:hAnsi="Calibri" w:cs="Calibri"/>
          <w:b/>
          <w:color w:val="A00000"/>
          <w:sz w:val="22"/>
        </w:rPr>
        <w:t>Status: COPY — NOT MIGRATED (UI does not use)</w:t>
      </w:r>
    </w:p>
    <w:p>
      <w:pPr>
        <w:bidi w:val="1"/>
      </w:pPr>
      <w:r>
        <w:rPr>
          <w:rFonts w:ascii="Calibri" w:hAnsi="Calibri" w:cs="Calibri"/>
          <w:b/>
          <w:sz w:val="24"/>
        </w:rPr>
        <w:t>calcFinalAmount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calcFinalAmount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Sirman_Final.html:24773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CalculationEngine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FinalAmount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parts+labor+other-discount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NO UI caller found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If called Host-first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same C# vector 160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unused in UI</w:t>
      </w:r>
    </w:p>
    <w:p>
      <w:pPr>
        <w:bidi w:val="1"/>
      </w:pPr>
      <w:r>
        <w:rPr>
          <w:rFonts w:ascii="Calibri" w:hAnsi="Calibri" w:cs="Calibri"/>
          <w:b/>
          <w:color w:val="A00000"/>
          <w:sz w:val="22"/>
        </w:rPr>
        <w:t>Status: COPY — NOT MIGRATED</w:t>
      </w:r>
    </w:p>
    <w:p>
      <w:pPr>
        <w:bidi w:val="1"/>
      </w:pPr>
      <w:r>
        <w:rPr>
          <w:rFonts w:ascii="Calibri" w:hAnsi="Calibri" w:cs="Calibri"/>
          <w:b/>
          <w:sz w:val="24"/>
        </w:rPr>
        <w:t>calcAvailableStock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calcAvailableStock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Sirman_Final.html:24782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CalculationEngine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AvailableStock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max(0,current-reserved)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NO UI caller found (stock UI uses invStockSnapshot)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If called Host-first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AvailableStock_ZeroAndMissing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unused in UI</w:t>
      </w:r>
    </w:p>
    <w:p>
      <w:pPr>
        <w:bidi w:val="1"/>
      </w:pPr>
      <w:r>
        <w:rPr>
          <w:rFonts w:ascii="Calibri" w:hAnsi="Calibri" w:cs="Calibri"/>
          <w:b/>
          <w:color w:val="A00000"/>
          <w:sz w:val="22"/>
        </w:rPr>
        <w:t>Status: COPY — NOT MIGRATED</w:t>
      </w:r>
    </w:p>
    <w:p>
      <w:pPr>
        <w:bidi w:val="1"/>
      </w:pPr>
      <w:r>
        <w:rPr>
          <w:rFonts w:ascii="Calibri" w:hAnsi="Calibri" w:cs="Calibri"/>
          <w:b/>
          <w:sz w:val="24"/>
        </w:rPr>
        <w:t>calcWarrantyEndDate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calcWarrantyEndDate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Sirman_Final.html:24761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CalculationEngine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WarrantyEndDate / AddJalaliMonths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Jalali month add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calcWarrExpFromBuy → calcWarrantyEndDate → calc.warrantyEndDate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exe Host: NO first-path. HTML-only YES addJalaliMonths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WarrantyEndDate_Plus24Months, Jalali_MonthOverflowAndZeroMonths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exe C#</w:t>
      </w:r>
    </w:p>
    <w:p>
      <w:pPr>
        <w:bidi w:val="1"/>
      </w:pPr>
      <w:r>
        <w:rPr>
          <w:rFonts w:ascii="Calibri" w:hAnsi="Calibri" w:cs="Calibri"/>
          <w:b/>
          <w:color w:val="00783C"/>
          <w:sz w:val="22"/>
        </w:rPr>
        <w:t>Status: MIGRATED (exe)</w:t>
      </w:r>
    </w:p>
    <w:p>
      <w:pPr>
        <w:bidi w:val="1"/>
      </w:pPr>
      <w:r>
        <w:rPr>
          <w:rFonts w:ascii="Calibri" w:hAnsi="Calibri" w:cs="Calibri"/>
          <w:b/>
          <w:sz w:val="24"/>
        </w:rPr>
        <w:t>calcSlaStatusFromAgeHours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Function: calcSlaStatusFromAgeHours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File: Sirman_Final.html:24797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Class: CalculationEngine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Method: SlaStatusFromAgeHours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Implementation: &lt;24 normal / &lt;48 warning / &lt;72 critical / else overdue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Call Path: checkWarrantySlaAlerts + cust360 → calc.sla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exe Host: NO first-path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Test: Sla_Thresholds_MatchHtml, Sla_Boundaries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Regression: HTML 498 PASS / C# 51 PASS (this audit)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Source of Truth: exe C#</w:t>
      </w:r>
    </w:p>
    <w:p>
      <w:pPr>
        <w:bidi w:val="1"/>
      </w:pPr>
      <w:r>
        <w:rPr>
          <w:rFonts w:ascii="Calibri" w:hAnsi="Calibri" w:cs="Calibri"/>
          <w:b/>
          <w:color w:val="00783C"/>
          <w:sz w:val="22"/>
        </w:rPr>
        <w:t>Status: MIGRATED (exe)</w:t>
      </w:r>
    </w:p>
    <w:p>
      <w:pPr>
        <w:pStyle w:val="Heading1"/>
        <w:bidi w:val="1"/>
      </w:pPr>
      <w:r>
        <w:t>8.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UI Call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 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fallback in calcInvoiceLine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InvoicePricing.Line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calcT/getData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compute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Pricing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same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same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same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Discount %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Math.round in fallback and still in calcT loop da=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Line.Da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calcInvoiceLine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via 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 for line.da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 / calcT still computes da locally unused if line from C#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Tax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co-tax company id only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 in product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Service Fee / labor on invoice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as invoice field; labor only in unused calcFinalAmount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FinalAmount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only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 — 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 Total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calcT JS sum then overwrite; getData reduce then overwrite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InvoicePricing.Totals / invoice.totals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calcT:11501 getData:11539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sum always + C# overwrite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if Host else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InvoiceTotals_SumsLines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 Save/Close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saveInv/closeInv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buttons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localStorage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</w:tbl>
    <w:p>
      <w:pPr>
        <w:pStyle w:val="Heading1"/>
        <w:bidi w:val="1"/>
      </w:pPr>
      <w:r>
        <w:t>9. Payment / Finance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آیا C# تصمیم نهایی قانون را می‌گیرد؟ در exe برای مجاز بودن برداشت/واریز: بله (hasBusinessCore). آیا C# ردیف حساب را می‌نویسد؟ خیر — svAccounts در JS.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JS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Final decision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Deposit validation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amount&lt;=0 HTML-only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PaymentRules.Deposit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exe C#; persist JS balance+=amount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PARTIAL (rule MIGRATED, persist JS)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Withdrawal validation + newBalance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amount checks HTML-only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PaymentRules.Withdraw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exe C# newBalance then JS trx+svAccounts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Payment record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trx object JS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NOT FOUND entity service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NOT MIGRATED persist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Remaining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calcBalance unused; UI may subtract locally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PaymentRules.Remaining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C# unused by UI remaining screens NOT VERIFIED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COPY engine / UI NOT VERIFIED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Balance account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acc.balance JS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Withdraw.NewBalance used in exe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exe C# for withdraw result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Overpayment remaining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Remaining 100-150 = -50 tested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engine only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COPY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Invalid payment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JS messages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ok:false error JSON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exe C#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MIGRATED rule</w:t>
            </w:r>
          </w:p>
        </w:tc>
      </w:tr>
    </w:tbl>
    <w:p>
      <w:pPr>
        <w:pStyle w:val="Heading1"/>
        <w:bidi w:val="1"/>
      </w:pPr>
      <w:r>
        <w:t>10.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Op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UI Caller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Storage Writer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Tests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AddStock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applyStockByWarehouse in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InventoryCore.AddStock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saveWarehouseDoc does NOT call Host addStock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byWh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AddStockRejectsZero (engine only)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 — 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RemoveStock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applyStock out / _deductStock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Consume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warehouse JS; sale consume Host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mixed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Consume_UsesMaxZero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 sale / NOT warehouse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ReserveStock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invReserveOnItem HTML-only branch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InventoryCore.Reserve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invReserveOnItem hostOn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item → applyCoreItemOnto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StockReserveRelease + HTML reserve mock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ReleaseStock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invReleaseReserveOnItem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InventoryCore.Release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same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applyCoreItemOnto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reserve/release test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ConsumeStock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HTML-only _deductStock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InventoryCore.Consume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saveSale → _deductStock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applyCoreItemOnto + _applyStockMovement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qty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Consume_UsesMaxZero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rule (exe) / persist JS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AdjustStock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saveWarehouseDoc type=adjust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 named Adjust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warehouse UI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GetStockBalance / Snapshot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fallback invStockSnapshot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InventoryCore.Stock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many via invStockSnapshot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read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StockReserveRelease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AvailableStock fn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calcAvailableStock 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CalculationEngine.AvailableStock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 UI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engine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 — 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Warehouse Document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saveWarehouseDoc :16380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button ثبت حواله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 warehouseDocs + stockMoves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HTML warehouse tests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DEFERRED — SAFETY RISK</w:t>
            </w:r>
          </w:p>
        </w:tc>
      </w:tr>
    </w:tbl>
    <w:p>
      <w:pPr>
        <w:pStyle w:val="Heading1"/>
        <w:bidi w:val="1"/>
      </w:pPr>
      <w:r>
        <w:t>11. SINGLE WRITER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Inventory.AddStock (warehouse)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C# AddStock not called — not BOTH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Inventory.Reserve exe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C# mutate + JS applyCoreItemOnto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یک قانون؛ آداپتر ذخیره JS. نه دو فرمول همزمان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Inventory.Consume sale exe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C# Consume + JS apply + movement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اگر core null: forEach return — JS consume اجرا نمی‌شود. NOT BOTH formulas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saveWar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closeWar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closeInv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DEFERRED persist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saveWarehouseDoc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applyStockByWarehouse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_deductStock HTML-only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Host off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_deductStock exe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C# qty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 movement log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Payment persist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 svAccounts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C# does not write storage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Invoice Save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calcSaleTotal exe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BOTH compute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CRITICAL — TWO WRITERS of the total formula (JS reduce always, then C# overwrite)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calcT totals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BOTH compute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JS sum always, then invoice.totals overwrite — TWO COMPUTES</w:t>
            </w:r>
          </w:p>
        </w:tc>
      </w:tr>
    </w:tbl>
    <w:p>
      <w:pPr>
        <w:bidi w:val="1"/>
      </w:pPr>
      <w:r>
        <w:rPr>
          <w:rFonts w:ascii="Calibri" w:hAnsi="Calibri" w:cs="Calibri"/>
          <w:b/>
          <w:color w:val="A00000"/>
          <w:sz w:val="22"/>
        </w:rPr>
        <w:t>CRITICAL — TWO WRITERS (compute): calcSaleTotal and calcT/getData totals always run JS then may overwrite from C#.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saveWar/closeWar: یک Writer (JS). دو Writer فعال نشد — درست برای DEFERRED.</w:t>
      </w:r>
    </w:p>
    <w:p>
      <w:pPr>
        <w:pStyle w:val="Heading1"/>
        <w:bidi w:val="1"/>
      </w:pPr>
      <w:r>
        <w:t>12. Warranty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Caller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Persist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Audit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SoT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saveWar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18884 YES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button ثبت پرونده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svWars 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auditUser 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DEFERRED — LIVE DATA RISK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closeWar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19067 YES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Apply unused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button ✓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svWars 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auditUser 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DEFERRED — LIVE DATA RISK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warrantyCloseMissingFields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19011+ YES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CloseMissingFields subset only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closeWar 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NO C# for full field list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COPY incomplete / NOT USED by UI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canWarrantyTransition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24827 host-first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WarrantyWorkflow.CanTransition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only applyWarrantyTransition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OnlyOpenToClosed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C# if Host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COPY/DEAD — UI closeWar does not call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applyWarrantyTransition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24834 JS only no Host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WarrantyWorkflow.Apply + Host op unwired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NO caller in HTML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would copy record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OnlyOpenToClosed engine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JS if ever called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DEFERRED / NOT FOUND caller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calcWarrantyEndDate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fallback addJalaliMonths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WarrantyEndDate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calcWarrExpFromBuy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n/a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MIGRATED (exe)</w:t>
            </w:r>
          </w:p>
        </w:tc>
      </w:tr>
      <w:tr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checkWarrantySlaAlerts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timer JS persist slaLastAlertAt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via calcSlaStatusFromAgeHours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startWarrantySlaAlerts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svWars if changed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ntf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Sla C#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status C# / persist JS</w:t>
            </w:r>
          </w:p>
        </w:tc>
        <w:tc>
          <w:tcPr>
            <w:tcW w:type="dxa" w:w="1171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</w:tbl>
    <w:p>
      <w:pPr>
        <w:pStyle w:val="Heading1"/>
        <w:bidi w:val="1"/>
      </w:pPr>
      <w:r>
        <w:t>13. Service / Repair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Old JS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New C#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Call Path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Create/edit case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saveWar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UI button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Parts suggestion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suggestPartsForCase :24803 applySuggestedWarParts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PartsAdvisor.Suggest unused by UI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JS only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SuggestParts_OnlyFromCatalog engine; qty vs available differs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DEFERRED — SAFETY RISK / COPY</w:t>
            </w:r>
          </w:p>
        </w:tc>
      </w:tr>
      <w:tr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Receive/diagnosis/QC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companyReport in saveWar/closeMissing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JS forms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HTML</w:t>
            </w:r>
          </w:p>
        </w:tc>
        <w:tc>
          <w:tcPr>
            <w:tcW w:type="dxa" w:w="1506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</w:tbl>
    <w:p>
      <w:pPr>
        <w:pStyle w:val="Heading1"/>
        <w:bidi w:val="1"/>
      </w:pPr>
      <w:r>
        <w:t>14. SmartCore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Version: Sirman_Final.html:24859 var SmartCore = { calc, workflow, rules, inventory, errors, events }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Version: NO class SmartCore. SmartCoreContract constants + CalculationEngine/WarrantyWorkflow/PartsAdvisor copies.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UI uses C#?: not via SmartCore.* — grep SmartCore. and InventoryEngine. = no matches. Sub-functions may Host-first.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still executes?: object unused; wrapped functions used.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Duplicate: YES at function level for calc* .</w:t>
      </w:r>
    </w:p>
    <w:p>
      <w:pPr>
        <w:bidi w:val="1"/>
      </w:pPr>
      <w:r>
        <w:rPr>
          <w:rFonts w:ascii="Calibri" w:hAnsi="Calibri" w:cs="Calibri"/>
          <w:b/>
          <w:sz w:val="24"/>
        </w:rPr>
        <w:t>SMARTCORE STATUS: NOT MIGRATED (facade object). Underlying calcWarrantyEndDate/SLA MIGRATED (exe). calcBalance/Final/Available/Reorder COPY unused by UI.</w:t>
      </w:r>
    </w:p>
    <w:p>
      <w:pPr>
        <w:pStyle w:val="Heading1"/>
        <w:bidi w:val="1"/>
      </w:pPr>
      <w:r>
        <w:t>15. InventoryEngine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Version: Sirman_Final.html:17290 var InventoryEngine = { stock: invStockSnapshot, reserve: invReserveOnItem, ... }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Version: InventoryCore + InventoryEngineContract.Location still "Sirman_Final.html"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Caller: UI calls invStockSnapshot/invReserveOnItem directly, not InventoryEngine.stock</w:t>
      </w:r>
    </w:p>
    <w:p>
      <w:pPr>
        <w:bidi w:val="1"/>
      </w:pPr>
      <w:r>
        <w:rPr>
          <w:rFonts w:ascii="Calibri" w:hAnsi="Calibri" w:cs="Calibri"/>
          <w:b/>
          <w:sz w:val="24"/>
        </w:rPr>
        <w:t>INVENTORY ENGINE STATUS: object NOT MIGRATED. stock/reserve/release functions Host-first MIGRATED (exe). Warehouse document engine NOT MIGRATED. Parallel C# copy exists.</w:t>
      </w:r>
    </w:p>
    <w:p>
      <w:pPr>
        <w:pStyle w:val="Heading1"/>
        <w:bidi w:val="1"/>
      </w:pPr>
      <w:r>
        <w:t>16. Application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Methods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Caller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Deps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Tests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BusinessFacade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desktop/Sirman.Core/Application/BusinessFacade.cs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Run, Dispatch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JSON dispatcher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DesktopSecurity.Business ← SirmanHostObject.RunBusiness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Business/*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BusinessFacadeDualRunTests + Phase2B Facade_WithdrawInvalid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REAL dispatcher not domain service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SecurityFacade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Application/SecurityFacade.cs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Login/...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فاز ۱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DesktopSecurity.Current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Security/*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24 authz tests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2B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InvoiceService/CustomerService/...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FOUND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CurrentJsonStore is Data not Application Service. Scaffolds: empty IInvoiceRepository/ICustomerRepository.</w:t>
      </w:r>
    </w:p>
    <w:p>
      <w:pPr>
        <w:pStyle w:val="Heading1"/>
        <w:bidi w:val="1"/>
      </w:pPr>
      <w:r>
        <w:t>17. Domain Layer</w:t>
      </w:r>
    </w:p>
    <w:p>
      <w:pPr>
        <w:bidi w:val="1"/>
      </w:pPr>
      <w:r>
        <w:rPr>
          <w:rFonts w:ascii="Calibri" w:hAnsi="Calibri" w:cs="Calibri"/>
          <w:b/>
          <w:color w:val="B45A00"/>
          <w:sz w:val="24"/>
        </w:rPr>
        <w:t>PARTIAL / mostly SCAFFOLD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 w:val="1"/>
            </w:pPr>
            <w:r>
              <w:rPr>
                <w:b/>
                <w:sz w:val="16"/>
              </w:rPr>
              <w:t>Kind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b/>
                <w:sz w:val="16"/>
              </w:rPr>
              <w:t>Finding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Entities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NOT PRESENT (no Customer/Invoice/Warranty class)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Value Objects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InvoiceLine/SaleLine/StockSnapshot in Business namespace — DTOs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Domain Services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NOT PRESENT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Business Rules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static methods in Business/* — REAL formulas, not DDD services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Domain Events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BusinessEvent record UNUSED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Contracts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SmartCoreContract / InventoryEngineContract strings</w:t>
            </w:r>
          </w:p>
        </w:tc>
      </w:tr>
    </w:tbl>
    <w:p>
      <w:pPr>
        <w:pStyle w:val="Heading1"/>
        <w:bidi w:val="1"/>
      </w:pPr>
      <w:r>
        <w:t>18. Data Access Boundary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مسیر واقعی محصول: UI JS persist localStorage. Core JSON in/out. CurrentJsonStore.MergeItem USED only in Phase2BTests — NOT USED by BusinessFacade or InventoryCore.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 w:val="1"/>
            </w:pPr>
            <w:r>
              <w:rPr>
                <w:b/>
                <w:sz w:val="16"/>
              </w:rPr>
              <w:t>Symbol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b/>
                <w:sz w:val="16"/>
              </w:rPr>
              <w:t>DEFINED / USED / NOT USED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IInventoryRepository.MergeItem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DEFINED; USED in tests only; NOT USED in runtime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IInvoiceRepository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DEFINED empty; NOT USED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ICustomerRepository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DEFINED empty; NOT USED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CurrentJsonStore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DEFINED; USED in tests; NOT USED in runtime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applyCoreItemOnto JS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USED runtime adapter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Core → localStorage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NOT USED (no localStorage in Business/*)</w:t>
            </w:r>
          </w:p>
        </w:tc>
      </w:tr>
      <w:tr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Host → Storage</w:t>
            </w:r>
          </w:p>
        </w:tc>
        <w:tc>
          <w:tcPr>
            <w:tcW w:type="dxa" w:w="5270"/>
          </w:tcPr>
          <w:p>
            <w:pPr>
              <w:bidi w:val="1"/>
            </w:pPr>
            <w:r>
              <w:rPr>
                <w:sz w:val="14"/>
              </w:rPr>
              <w:t>RunBusiness does not persist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مرز کامل Business→DataAccess→Storage در runtime وجود ندارد. SCAFFOLD + JS persist.</w:t>
      </w:r>
    </w:p>
    <w:p>
      <w:pPr>
        <w:pStyle w:val="Heading1"/>
        <w:bidi w:val="1"/>
      </w:pPr>
      <w:r>
        <w:t>19. Host Boundary</w:t>
      </w:r>
    </w:p>
    <w:p>
      <w:r>
        <w:rPr>
          <w:rFonts w:ascii="Consolas" w:hAnsi="Consolas"/>
          <w:sz w:val="16"/>
        </w:rPr>
        <w:t>Invoice line (exe):</w:t>
        <w:br/>
        <w:t xml:space="preserve">  calcInvoiceLine → takeBusinessCore('invoice.line') → getSirmanHostSync</w:t>
        <w:br/>
        <w:t xml:space="preserve">  → sirmanHost.RunBusiness (SirmanHostObject.cs:50)</w:t>
        <w:br/>
        <w:t xml:space="preserve">  → DesktopSecurity.Business.Run → BusinessFacade.Run</w:t>
        <w:br/>
        <w:t xml:space="preserve">  → InvoicePricing.Line → JSON result (no storage)</w:t>
        <w:br/>
        <w:br/>
        <w:t>Reserve (exe):</w:t>
        <w:br/>
        <w:t xml:space="preserve">  invReserveOnItem → hasBusinessCore → takeBusinessCore('inventory.reserve')</w:t>
        <w:br/>
        <w:t xml:space="preserve">  → InventoryCore.Reserve → applyCoreItemOnto(item) → later svParts JS localStorage</w:t>
        <w:br/>
        <w:br/>
        <w:t>saveWar:</w:t>
        <w:br/>
        <w:t xml:space="preserve">  saveWar → mutate warranties/parts → svWars/svParts → localStorage</w:t>
        <w:br/>
        <w:t xml:space="preserve">  (no RunBusiness)</w:t>
        <w:br/>
        <w:br/>
        <w:t>HTML-only any calc:</w:t>
        <w:br/>
        <w:t xml:space="preserve">  takeBusinessCore returns null → JS formula</w:t>
        <w:br/>
      </w:r>
    </w:p>
    <w:p>
      <w:pPr>
        <w:pStyle w:val="Heading1"/>
        <w:bidi w:val="1"/>
      </w:pPr>
      <w:r>
        <w:t>20. Source of Truth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JS Exists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C# Exists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UI Uses 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JS Executes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SoT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invoice.line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if core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invoice.totals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sum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overwrite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always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BOTH compute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if Host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sale.total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reduce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overwrite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always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BOTH compute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if Host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sale.line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overlay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discAmt always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mixed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total if Host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calc.balance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only if called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calc.finalAmount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if called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calc.availableStock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if called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calc.reorderPoint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if called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—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calc.warrantyEndDate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if core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calc.sla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if core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inventory.stock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if core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read C#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inventory.reserve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formula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+ apply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inventory.release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formula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+ apply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inventory.consume sale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formula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+ movement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MIGRATED rule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inventory.addStock warehouse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payment.withdraw rule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checks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rule JS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rule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 persist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payment.deposit rule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fb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 exe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exe NO &lt;=0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rule JS persist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rule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PARTIAL persist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saveWar/closeWar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NO/unused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saveWarehouseDoc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DEFERRED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Customer/Tasks/Reports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JS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NOT MIGRATED</w:t>
            </w:r>
          </w:p>
        </w:tc>
      </w:tr>
      <w:tr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warranty.canTransition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YES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dead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if apply called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C# if Host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dead</w:t>
            </w:r>
          </w:p>
        </w:tc>
        <w:tc>
          <w:tcPr>
            <w:tcW w:type="dxa" w:w="1317"/>
          </w:tcPr>
          <w:p>
            <w:pPr>
              <w:bidi w:val="1"/>
            </w:pPr>
            <w:r>
              <w:rPr>
                <w:sz w:val="14"/>
              </w:rPr>
              <w:t>COPY/DEAD</w:t>
            </w:r>
          </w:p>
        </w:tc>
      </w:tr>
    </w:tbl>
    <w:p>
      <w:pPr>
        <w:pStyle w:val="Heading1"/>
        <w:bidi w:val="1"/>
      </w:pPr>
      <w:r>
        <w:t>21. Duplicate Logic Audit</w:t>
      </w:r>
    </w:p>
    <w:p>
      <w:pPr>
        <w:bidi w:val="1"/>
      </w:pPr>
      <w:r>
        <w:rPr>
          <w:rFonts w:ascii="Calibri" w:hAnsi="Calibri" w:cs="Calibri"/>
          <w:b/>
          <w:color w:val="A00000"/>
          <w:sz w:val="24"/>
        </w:rPr>
        <w:t>DUPLICATE BUSINESS LOGIC RISK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هر فرمول Host-first هنوز بدنه JS fallback دارد. در exe اگر Host کار کند یک قانون اجرا می‌شود. خطر: HTML-only و exe می‌توانند در آینده واگرا شوند.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خطر فعال در runtime exe: calcSaleTotal و calcT ابتدا JS را حساب می‌کنند. اگر JSON C# با JS فرق کند، C# برنده است — اما دو محاسبه انجام شده. اگر Host قطع شود وسط جلسه، SoT عوض می‌شود.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PartsAdvisor vs suggestPartsForCase: qty vs available — اگر فردا سیم شود نتایج فرق می‌کنند. امروز UI از JS استفاده می‌کند.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CloseMissingFields C# زیرمجموعه JS است.</w:t>
      </w:r>
    </w:p>
    <w:p>
      <w:pPr>
        <w:pStyle w:val="Heading1"/>
        <w:bidi w:val="1"/>
      </w:pPr>
      <w:r>
        <w:t>22. Dual Run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dualPrefer: NOT FOUND in Sirman_Final.html (حذف شده در 2B).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Runtime dual compute remaining: calcSaleTotal (JS reduce + C#), calcT/getData (JS sum + C# totals). Production path = TECHNICAL DEBT not test-only.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HTML tests mock Host to prove C# wins (fin=777). GOOD for verification of SoT switch. NOT a production dualPrefer.</w:t>
      </w:r>
    </w:p>
    <w:p>
      <w:pPr>
        <w:pStyle w:val="Heading1"/>
        <w:bidi w:val="1"/>
      </w:pPr>
      <w:r>
        <w:t>23.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C#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Before 2B (ι, executed)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496 PASS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38 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After 2B (κ, executed this audit)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498 PASS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51 PASS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New C# file: desktop/Sirman.Core.Tests/Phase2BTests.cs class Phase2BEdgeCaseTests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InvoiceLine_ZeroDiscKeepsZeroFinRawAsEstMinusDa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disc 0 finRaw 0 → fin=est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InvoiceLine_NegativeAndMissingTreatAsZero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NaN → 0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InvoiceTotals_SumsLines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Facade invoice.totals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SaleLine_ZeroQtyBecomesOne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qty 0 → 1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Payment_DepositRejectsZero_WithdrawExactBalance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deposit 0; withdraw 40/40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Remaining_OverpayIsNegativeLikeJs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-50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Sla_Boundaries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0..72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AvailableStock_ZeroAndMissing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zeros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Jalali_MonthOverflowAndZeroMonths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1405/11/30+1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Inventory_InsufficientReserve_DoesNotMutateOriginal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clone safety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Inventory_AddStockRejectsZero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qty&lt;=0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CurrentJsonStore_MergesCoreItemOntoLive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adapter test only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Facade_WithdrawInvalid_ControlledFailure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amount 0</w:t>
            </w:r>
          </w:p>
        </w:tc>
        <w:tc>
          <w:tcPr>
            <w:tcW w:type="dxa" w:w="3513"/>
          </w:tcPr>
          <w:p>
            <w:pPr>
              <w:bidi w:val="1"/>
            </w:pPr>
            <w:r>
              <w:rPr>
                <w:sz w:val="14"/>
              </w:rPr>
              <w:t>PASS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New HTML: test_laegh.js گروه فاز ۲B — Host mock SoT + reserve writer. PASS. Proven red previously when takeBusinessCore renamed.</w:t>
      </w:r>
    </w:p>
    <w:p>
      <w:pPr>
        <w:pStyle w:val="Heading1"/>
        <w:bidi w:val="1"/>
      </w:pPr>
      <w:r>
        <w:t>24. Regression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Passed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Failed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Skipped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test_laegh.js κ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498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498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0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Sirman.Core.Tests κ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51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51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0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0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FAIL: none. Related to PHASE 2B: none.</w:t>
      </w:r>
    </w:p>
    <w:p>
      <w:pPr>
        <w:pStyle w:val="Heading1"/>
        <w:bidi w:val="1"/>
      </w:pPr>
      <w:r>
        <w:t>25. Manual Functional Check</w:t>
      </w:r>
    </w:p>
    <w:p>
      <w:pPr>
        <w:bidi w:val="1"/>
      </w:pPr>
      <w:r>
        <w:rPr>
          <w:rFonts w:ascii="Calibri" w:hAnsi="Calibri" w:cs="Calibri"/>
          <w:b/>
          <w:sz w:val="24"/>
        </w:rPr>
        <w:t>NOT VERIFIED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این محیط لینوکس Cloud Agent است. WebView2/Sirman.exe و مرورگر تعاملی Login/Invoice/Warranty اجرا نشد. فقط تست خودکار Node + dotnet.</w:t>
      </w:r>
    </w:p>
    <w:p>
      <w:pPr>
        <w:pStyle w:val="Heading1"/>
        <w:bidi w:val="1"/>
      </w:pPr>
      <w:r>
        <w:t>26. Data Safety</w:t>
      </w:r>
    </w:p>
    <w:p>
      <w:pPr>
        <w:bidi w:val="1"/>
      </w:pPr>
      <w:r>
        <w:rPr>
          <w:rFonts w:ascii="Calibri" w:hAnsi="Calibri" w:cs="Calibri"/>
          <w:b/>
          <w:sz w:val="24"/>
        </w:rPr>
        <w:t>NO STORAGE MIGRATION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localStorage کلیدها و svWars/sv/svParts/svAccounts همان‌اند. Schema عوض نشده. Core persist نمی‌کند. خطر فساد از دو Writer روی saveWar ایجاد نشد چون saveWar منتقل نشد. خطر: applyCoreItemOnto ناقص بودن فیلدها اگر C# فیلد تازه‌ای بفرستد — امروز فیلدهای qty/reserved/byWh/reservedByWh کپی می‌شوند.</w:t>
      </w:r>
    </w:p>
    <w:p>
      <w:pPr>
        <w:pStyle w:val="Heading1"/>
        <w:bidi w:val="1"/>
      </w:pPr>
      <w:r>
        <w:t>27. Backward Compatibility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NOT APPLICABLE — Migration Schema انجام نشده. داده‌های قبلی همان JSON localStorage هستند.</w:t>
      </w:r>
    </w:p>
    <w:p>
      <w:pPr>
        <w:pStyle w:val="Heading1"/>
        <w:bidi w:val="1"/>
      </w:pPr>
      <w:r>
        <w:t>28. Security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RunBusiness در AlwaysAllowedHostMethods است (PermissionCatalog) — محاسبه بدون نشست. فاز ۲B این را عوض نکرد. ValidateEntity همچنان فاز ۱ است و به RunBusiness وصل نیست. Audit: withdraw/reserve مسیرهای جدید auditActivity اختصاصی اضافه نکردند؛ emit موجود برای deposit ماند. Password در این مسیرها نیست. NOT VERIFIED that every migrated write hits auditUser.</w:t>
      </w:r>
    </w:p>
    <w:p>
      <w:pPr>
        <w:pStyle w:val="Heading1"/>
        <w:bidi w:val="1"/>
      </w:pPr>
      <w:r>
        <w:t>29. Performance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NOT MEASURED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مشاهده کدی: calcT به ازای هر خط invoice.line Host call + یک invoice.totals — در exe می‌تواند چند تماس همزمان WebView2 sync باشد (blocking UI). Duplicate calculation در calcSaleTotal. Memory leak: NOT MEASURED.</w:t>
      </w:r>
    </w:p>
    <w:p>
      <w:pPr>
        <w:pStyle w:val="Heading1"/>
        <w:bidi w:val="1"/>
      </w:pPr>
      <w:r>
        <w:t>30. Architecture Before</w:t>
      </w:r>
    </w:p>
    <w:p>
      <w:r>
        <w:rPr>
          <w:rFonts w:ascii="Consolas" w:hAnsi="Consolas"/>
          <w:sz w:val="16"/>
        </w:rPr>
        <w:t>PHASE 2 (ι):</w:t>
        <w:br/>
        <w:t>HTML JS formula FIRST</w:t>
        <w:br/>
        <w:t xml:space="preserve">  → optional RunBusiness</w:t>
        <w:br/>
        <w:t xml:space="preserve">  → dualPrefer: mismatch keeps JS</w:t>
        <w:br/>
        <w:t>Persist: localStorage</w:t>
        <w:br/>
      </w:r>
    </w:p>
    <w:p>
      <w:pPr>
        <w:pStyle w:val="Heading1"/>
        <w:bidi w:val="1"/>
      </w:pPr>
      <w:r>
        <w:t>31. Architecture After</w:t>
      </w:r>
    </w:p>
    <w:p>
      <w:r>
        <w:rPr>
          <w:rFonts w:ascii="Consolas" w:hAnsi="Consolas"/>
          <w:sz w:val="16"/>
        </w:rPr>
        <w:t>PHASE 2B (κ) actual:</w:t>
        <w:br/>
        <w:t>HTML presentation</w:t>
        <w:br/>
        <w:t xml:space="preserve">  ├─ exe Host present:</w:t>
        <w:br/>
        <w:t xml:space="preserve">  │    takeBusinessCore → RunBusiness → BusinessFacade → Business/*</w:t>
        <w:br/>
        <w:t xml:space="preserve">  │    (some ops still JS-compute-then-overwrite: sale.total, invoice.totals)</w:t>
        <w:br/>
        <w:t xml:space="preserve">  │    writes: C# snapshot → applyCoreItemOnto → sv* localStorage</w:t>
        <w:br/>
        <w:t xml:space="preserve">  └─ HTML-only / Host null:</w:t>
        <w:br/>
        <w:t xml:space="preserve">       original JS formulas → sv* localStorage</w:t>
        <w:br/>
        <w:br/>
        <w:t>CurrentJsonStore unused at runtime.</w:t>
        <w:br/>
        <w:t>dualPrefer removed.</w:t>
        <w:br/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MATERIAL CHANGE: dualPrefer JS-wins removed; Host-first for selected ops. NO MATERIAL CHANGE to persist, warehouse docs, saveWar, SmartCore object, Database, REST.</w:t>
      </w:r>
    </w:p>
    <w:p>
      <w:pPr>
        <w:pStyle w:val="Heading1"/>
        <w:bidi w:val="1"/>
      </w:pPr>
      <w:r>
        <w:t>32. Migration Score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Total Identified Business Logic = 39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Fully Migrated = 8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Partially Migrated = 6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Deferred = 6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COPY unused / engine-only = 7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Not Migrated = 12</w:t>
      </w:r>
    </w:p>
    <w:p>
      <w:pPr>
        <w:bidi w:val="1"/>
      </w:pPr>
      <w:r>
        <w:rPr>
          <w:rFonts w:ascii="Calibri" w:hAnsi="Calibri" w:cs="Calibri"/>
          <w:b/>
          <w:color w:val="B45A00"/>
          <w:sz w:val="28"/>
        </w:rPr>
        <w:t>Migration Completion: 8 / 39 × 100 = 21%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Partial و Deferred در Fully Migrated حساب نشدند.</w:t>
      </w:r>
    </w:p>
    <w:p>
      <w:pPr>
        <w:pStyle w:val="Heading1"/>
        <w:bidi w:val="1"/>
      </w:pPr>
      <w:r>
        <w:t>33.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Impact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Duplicate Business Logic (fallback + unused copies)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exe/HTML-only drift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یک تست قرارداد مشترک یا حذف fallback فقط وقتی HTML-only کنار گذاشته شود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Two compute writers sale.total / calcT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 (every keystroke in exe)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wrong total if overwrite skipped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Host-first like calcInvoiceLine; do not JS-sum first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JS Source of Truth HTML-only and persist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Certain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Phase 3 DB on split brain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قبول معماری تا HTML-only لازم است؛ persist را Adapter کنید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Live Data Risk saveWar/closeWar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If migrated naively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corrupt cases/stock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keep DEFERRED until single writer tests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Storage Coupling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Certain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Core cannot persist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implement I*Repository for real or stop claiming boundary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Missing Tests Host WebView2 live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Certain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SoT unproven in real exe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manual/e2e Host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Security RunBusiness always allowed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If persist added later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authz bypass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do not attach persist to RunBusiness without gate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Regression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Low currently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Low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user data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keep 498/51 gate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AddStock byWh mismatch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High if wired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N/A now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wrong warehouse qty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do not SoT AddStock until byWh matches</w:t>
            </w:r>
          </w:p>
        </w:tc>
      </w:tr>
      <w:tr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suggestParts qty vs available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Medium if wired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N/A now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wrong suggestion qty</w:t>
            </w:r>
          </w:p>
        </w:tc>
        <w:tc>
          <w:tcPr>
            <w:tcW w:type="dxa" w:w="2108"/>
          </w:tcPr>
          <w:p>
            <w:pPr>
              <w:bidi w:val="1"/>
            </w:pPr>
            <w:r>
              <w:rPr>
                <w:sz w:val="14"/>
              </w:rPr>
              <w:t>align formulas first</w:t>
            </w:r>
          </w:p>
        </w:tc>
      </w:tr>
    </w:tbl>
    <w:p>
      <w:pPr>
        <w:pStyle w:val="Heading1"/>
        <w:bidi w:val="1"/>
      </w:pPr>
      <w:r>
        <w:t>34. Technical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b/>
                <w:sz w:val="16"/>
              </w:rPr>
              <w:t>Recommended Phase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calcSaleTotal JS reduce before C#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Sirman_Final.html:20204-20210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2B leftover / 2C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calcT/getData JS sum before totals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11482-11540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2C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getData passes finRaw:r.fin into invoice.totals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11539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2C verify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CurrentJsonStore unused in runtime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Data/CurrentJsonStore.cs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before Phase 3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Empty IInvoice/ICustomer repositories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CurrentStorage.cs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Low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Phase 3 or delete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SmartCore/InventoryEngine objects unused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HTML 17290/24859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Low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cleanup later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canTransition dead vs closeWar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24827 vs 19067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2C warranty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No live WebView2 test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tests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High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2C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_deductStock host core null silently skips item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20263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2C</w:t>
            </w:r>
          </w:p>
        </w:tc>
      </w:tr>
      <w:tr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_restockFromSale still JS only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20284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Medium</w:t>
            </w:r>
          </w:p>
        </w:tc>
        <w:tc>
          <w:tcPr>
            <w:tcW w:type="dxa" w:w="2635"/>
          </w:tcPr>
          <w:p>
            <w:pPr>
              <w:bidi w:val="1"/>
            </w:pPr>
            <w:r>
              <w:rPr>
                <w:sz w:val="14"/>
              </w:rPr>
              <w:t>inventory 2C</w:t>
            </w:r>
          </w:p>
        </w:tc>
      </w:tr>
    </w:tbl>
    <w:p>
      <w:pPr>
        <w:pStyle w:val="Heading1"/>
        <w:bidi w:val="1"/>
      </w:pPr>
      <w:r>
        <w:t>35. PHASE 3 Readiness</w:t>
      </w:r>
    </w:p>
    <w:p>
      <w:pPr>
        <w:bidi w:val="1"/>
      </w:pPr>
      <w:r>
        <w:rPr>
          <w:rFonts w:ascii="Calibri" w:hAnsi="Calibri" w:cs="Calibri"/>
          <w:b/>
          <w:color w:val="B45A00"/>
          <w:sz w:val="28"/>
        </w:rPr>
        <w:t>READY WITH CONDITIONS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شروط: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1. Persist هنوز localStorage است؛ فاز ۳ نباید ادعا کند Core داده را نگه می‌دارد تا I*Repository واقعاً در مسیر saveInv/saveWar/svParts استفاده 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2. Dual compute sale.total/calcT باید Host-first 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3. saveWar/closeWar/warehouse docs یا خارج از محدوده فاز ۳ بمانند یا تک‌Writer با تست.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4. RunBusiness را بدون مجوز به persist وصل نکنید.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5. HTML-only باید تصمیم صریح بگیرد: همچنان JS یا کنار گذاشته 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بدون این شروط: NOT READY برای Central Database.</w:t>
      </w:r>
    </w:p>
    <w:p>
      <w:pPr>
        <w:pStyle w:val="Heading1"/>
        <w:bidi w:val="1"/>
      </w:pPr>
      <w:r>
        <w:t>36. Recommendation</w:t>
      </w:r>
    </w:p>
    <w:p>
      <w:pPr>
        <w:bidi w:val="1"/>
      </w:pPr>
      <w:r>
        <w:rPr>
          <w:rFonts w:ascii="Calibri" w:hAnsi="Calibri" w:cs="Calibri"/>
          <w:b/>
          <w:sz w:val="24"/>
        </w:rPr>
        <w:t>PHASE 2B کامل نیست. قبل از PHASE 3 (Central Database):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• Host-first کردن calcSaleTotal و calcT (حذف compute مضاعف)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• سیم کردن یا حذف APIهای مرده (calcBalance UI، AddStock، ApplyTransition، PartsAdvisor)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• نگه داشتن saveWar/closeWar/حواله به‌عنوان JS تا تست تک‌Writer آماده شود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• آداپتر ذخیره را در مسیر واقعی sv* بگذارید یا ادعا نکنید مرز Data وجود دارد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فاز ۳ فقط وقتی که Writer داده یک لایه است، نه وقتی فرمول‌های انتخابی در exe درست کار می‌کنند.</w:t>
      </w:r>
    </w:p>
    <w:p>
      <w:pPr>
        <w:pStyle w:val="Heading1"/>
        <w:bidi w:val="1"/>
      </w:pPr>
      <w:r>
        <w:t>Verification stamp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Audit on cursor/phase2b-core-3733 @ 68cdb30. HTML tests 498/498. C# tests 51/51. dualPrefer NOT FOUND. CurrentJsonStore runtime UNUSED. No application code changed to produce this file.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